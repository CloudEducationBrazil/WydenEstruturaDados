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AACC" w14:textId="77777777" w:rsidR="005859A5" w:rsidRPr="00B92FF4" w:rsidRDefault="00000000">
      <w:pPr>
        <w:pStyle w:val="Ttulo"/>
        <w:jc w:val="center"/>
        <w:rPr>
          <w:lang w:val="pt-BR"/>
        </w:rPr>
      </w:pPr>
      <w:r w:rsidRPr="00B92FF4">
        <w:rPr>
          <w:lang w:val="pt-BR"/>
        </w:rPr>
        <w:t>Análise Assintótica de Algoritmos</w:t>
      </w:r>
    </w:p>
    <w:p w14:paraId="337CD358" w14:textId="5107408A" w:rsidR="00B92FF4" w:rsidRPr="00B92FF4" w:rsidRDefault="00B92FF4" w:rsidP="00B92FF4">
      <w:pPr>
        <w:ind w:firstLine="720"/>
        <w:rPr>
          <w:iCs/>
          <w:lang w:val="pt-BR"/>
        </w:rPr>
      </w:pPr>
      <w:r w:rsidRPr="00B92FF4">
        <w:rPr>
          <w:iCs/>
          <w:lang w:val="pt-BR"/>
        </w:rPr>
        <w:t>A análise assintótica estuda como o tempo de execução ou o consumo de recursos de um algoritmo cresce em função do tamanho da entrada n, considerando valores suficientemente grandes de n.</w:t>
      </w:r>
    </w:p>
    <w:p w14:paraId="56C4B155" w14:textId="77777777" w:rsidR="00B92FF4" w:rsidRPr="00E03A0D" w:rsidRDefault="00B92FF4" w:rsidP="00B92FF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</w:pPr>
      <w:r w:rsidRPr="00E03A0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  <w:t>1. Ordem crescente de complexidade</w:t>
      </w:r>
    </w:p>
    <w:p w14:paraId="52D3E5F7" w14:textId="77777777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>A sequência apresentada está em ordem crescente de crescimento assintótico:</w:t>
      </w:r>
    </w:p>
    <w:p w14:paraId="262A17A3" w14:textId="77777777" w:rsidR="00B92FF4" w:rsidRPr="00B92FF4" w:rsidRDefault="00B92FF4" w:rsidP="00B92FF4">
      <w:pPr>
        <w:rPr>
          <w:b/>
          <w:bCs/>
          <w:iCs/>
          <w:lang w:val="pt-BR"/>
        </w:rPr>
      </w:pPr>
      <w:proofErr w:type="gramStart"/>
      <w:r w:rsidRPr="00B92FF4">
        <w:rPr>
          <w:b/>
          <w:bCs/>
          <w:iCs/>
          <w:lang w:val="pt-BR"/>
        </w:rPr>
        <w:t>Θ(</w:t>
      </w:r>
      <w:proofErr w:type="gramEnd"/>
      <w:r w:rsidRPr="00B92FF4">
        <w:rPr>
          <w:b/>
          <w:bCs/>
          <w:iCs/>
          <w:lang w:val="pt-BR"/>
        </w:rPr>
        <w:t>1)</w:t>
      </w:r>
    </w:p>
    <w:p w14:paraId="31D1D447" w14:textId="2362BA5E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 xml:space="preserve">1. </w:t>
      </w:r>
      <w:r w:rsidRPr="00AD48F5">
        <w:rPr>
          <w:b/>
          <w:bCs/>
          <w:iCs/>
          <w:color w:val="EE0000"/>
          <w:lang w:val="pt-BR"/>
        </w:rPr>
        <w:t>Constante</w:t>
      </w:r>
      <w:r>
        <w:rPr>
          <w:iCs/>
          <w:lang w:val="pt-BR"/>
        </w:rPr>
        <w:t xml:space="preserve">: </w:t>
      </w:r>
      <w:r w:rsidRPr="00B92FF4">
        <w:rPr>
          <w:iCs/>
          <w:lang w:val="pt-BR"/>
        </w:rPr>
        <w:t>Não depende do tamanho da entrada.</w:t>
      </w:r>
    </w:p>
    <w:p w14:paraId="59C97CFC" w14:textId="77777777" w:rsidR="00B92FF4" w:rsidRPr="00B92FF4" w:rsidRDefault="00B92FF4" w:rsidP="00B92FF4">
      <w:pPr>
        <w:rPr>
          <w:b/>
          <w:bCs/>
          <w:iCs/>
          <w:lang w:val="pt-BR"/>
        </w:rPr>
      </w:pPr>
      <w:proofErr w:type="gramStart"/>
      <w:r w:rsidRPr="00B92FF4">
        <w:rPr>
          <w:b/>
          <w:bCs/>
          <w:iCs/>
          <w:lang w:val="pt-BR"/>
        </w:rPr>
        <w:t>Θ(</w:t>
      </w:r>
      <w:proofErr w:type="spellStart"/>
      <w:proofErr w:type="gramEnd"/>
      <w:r w:rsidRPr="00B92FF4">
        <w:rPr>
          <w:b/>
          <w:bCs/>
          <w:iCs/>
          <w:lang w:val="pt-BR"/>
        </w:rPr>
        <w:t>lg</w:t>
      </w:r>
      <w:proofErr w:type="spellEnd"/>
      <w:r w:rsidRPr="00B92FF4">
        <w:rPr>
          <w:b/>
          <w:bCs/>
          <w:iCs/>
          <w:lang w:val="pt-BR"/>
        </w:rPr>
        <w:t xml:space="preserve"> n)</w:t>
      </w:r>
    </w:p>
    <w:p w14:paraId="469049D9" w14:textId="37F4FF24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 xml:space="preserve">2. </w:t>
      </w:r>
      <w:r w:rsidRPr="00AD48F5">
        <w:rPr>
          <w:iCs/>
          <w:color w:val="EE0000"/>
          <w:lang w:val="pt-BR"/>
        </w:rPr>
        <w:t>Logarítmica</w:t>
      </w:r>
      <w:r>
        <w:rPr>
          <w:iCs/>
          <w:lang w:val="pt-BR"/>
        </w:rPr>
        <w:t xml:space="preserve">: </w:t>
      </w:r>
      <w:r w:rsidRPr="00B92FF4">
        <w:rPr>
          <w:iCs/>
          <w:lang w:val="pt-BR"/>
        </w:rPr>
        <w:t>Cresce lentamente; comum em buscas por divisão e conquista.</w:t>
      </w:r>
    </w:p>
    <w:p w14:paraId="286DE732" w14:textId="77777777" w:rsidR="00B92FF4" w:rsidRPr="00B92FF4" w:rsidRDefault="00B92FF4" w:rsidP="00B92FF4">
      <w:pPr>
        <w:rPr>
          <w:b/>
          <w:bCs/>
          <w:iCs/>
          <w:lang w:val="pt-BR"/>
        </w:rPr>
      </w:pPr>
      <w:r w:rsidRPr="00B92FF4">
        <w:rPr>
          <w:b/>
          <w:bCs/>
          <w:iCs/>
          <w:lang w:val="pt-BR"/>
        </w:rPr>
        <w:t>Θ(n)</w:t>
      </w:r>
    </w:p>
    <w:p w14:paraId="2D73BBC9" w14:textId="031D1877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>3. Linear</w:t>
      </w:r>
      <w:r>
        <w:rPr>
          <w:iCs/>
          <w:lang w:val="pt-BR"/>
        </w:rPr>
        <w:t xml:space="preserve">: </w:t>
      </w:r>
      <w:r w:rsidRPr="00B92FF4">
        <w:rPr>
          <w:iCs/>
          <w:lang w:val="pt-BR"/>
        </w:rPr>
        <w:t>Cresce proporcionalmente ao tamanho da entrada.</w:t>
      </w:r>
    </w:p>
    <w:p w14:paraId="4BF7C77D" w14:textId="77777777" w:rsidR="00B92FF4" w:rsidRPr="00B92FF4" w:rsidRDefault="00B92FF4" w:rsidP="00B92FF4">
      <w:pPr>
        <w:rPr>
          <w:b/>
          <w:bCs/>
          <w:iCs/>
          <w:lang w:val="pt-BR"/>
        </w:rPr>
      </w:pPr>
      <w:proofErr w:type="gramStart"/>
      <w:r w:rsidRPr="00B92FF4">
        <w:rPr>
          <w:b/>
          <w:bCs/>
          <w:iCs/>
          <w:lang w:val="pt-BR"/>
        </w:rPr>
        <w:t>Θ(</w:t>
      </w:r>
      <w:proofErr w:type="gramEnd"/>
      <w:r w:rsidRPr="00B92FF4">
        <w:rPr>
          <w:b/>
          <w:bCs/>
          <w:iCs/>
          <w:lang w:val="pt-BR"/>
        </w:rPr>
        <w:t xml:space="preserve">n </w:t>
      </w:r>
      <w:proofErr w:type="spellStart"/>
      <w:r w:rsidRPr="00B92FF4">
        <w:rPr>
          <w:b/>
          <w:bCs/>
          <w:iCs/>
          <w:lang w:val="pt-BR"/>
        </w:rPr>
        <w:t>lg</w:t>
      </w:r>
      <w:proofErr w:type="spellEnd"/>
      <w:r w:rsidRPr="00B92FF4">
        <w:rPr>
          <w:b/>
          <w:bCs/>
          <w:iCs/>
          <w:lang w:val="pt-BR"/>
        </w:rPr>
        <w:t xml:space="preserve"> n)</w:t>
      </w:r>
    </w:p>
    <w:p w14:paraId="33F853D8" w14:textId="4A241555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 xml:space="preserve">4. </w:t>
      </w:r>
      <w:proofErr w:type="spellStart"/>
      <w:r w:rsidRPr="00AD48F5">
        <w:rPr>
          <w:b/>
          <w:bCs/>
          <w:iCs/>
          <w:color w:val="EE0000"/>
          <w:lang w:val="pt-BR"/>
        </w:rPr>
        <w:t>Linearítmica</w:t>
      </w:r>
      <w:proofErr w:type="spellEnd"/>
      <w:r>
        <w:rPr>
          <w:iCs/>
          <w:lang w:val="pt-BR"/>
        </w:rPr>
        <w:t xml:space="preserve">: </w:t>
      </w:r>
      <w:r w:rsidRPr="00B92FF4">
        <w:rPr>
          <w:iCs/>
          <w:lang w:val="pt-BR"/>
        </w:rPr>
        <w:t>Comum em algoritmos eficientes de ordenação.</w:t>
      </w:r>
    </w:p>
    <w:p w14:paraId="58B54B60" w14:textId="77777777" w:rsidR="00B92FF4" w:rsidRPr="00B92FF4" w:rsidRDefault="00B92FF4" w:rsidP="00B92FF4">
      <w:pPr>
        <w:rPr>
          <w:b/>
          <w:bCs/>
          <w:iCs/>
          <w:lang w:val="pt-BR"/>
        </w:rPr>
      </w:pPr>
      <w:r w:rsidRPr="00B92FF4">
        <w:rPr>
          <w:b/>
          <w:bCs/>
          <w:iCs/>
          <w:lang w:val="pt-BR"/>
        </w:rPr>
        <w:t>Θ(n²)</w:t>
      </w:r>
    </w:p>
    <w:p w14:paraId="7560ADFB" w14:textId="3BBBCE3F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 xml:space="preserve">5. </w:t>
      </w:r>
      <w:r w:rsidRPr="00AD48F5">
        <w:rPr>
          <w:b/>
          <w:bCs/>
          <w:iCs/>
          <w:color w:val="EE0000"/>
          <w:lang w:val="pt-BR"/>
        </w:rPr>
        <w:t>Quadrática</w:t>
      </w:r>
      <w:r>
        <w:rPr>
          <w:iCs/>
          <w:lang w:val="pt-BR"/>
        </w:rPr>
        <w:t xml:space="preserve">: </w:t>
      </w:r>
      <w:r w:rsidRPr="00B92FF4">
        <w:rPr>
          <w:iCs/>
          <w:lang w:val="pt-BR"/>
        </w:rPr>
        <w:t>Comum em dois laços aninhados.</w:t>
      </w:r>
    </w:p>
    <w:p w14:paraId="18FF7A36" w14:textId="77777777" w:rsidR="00B92FF4" w:rsidRPr="00B92FF4" w:rsidRDefault="00B92FF4" w:rsidP="00B92FF4">
      <w:pPr>
        <w:rPr>
          <w:b/>
          <w:bCs/>
          <w:iCs/>
          <w:lang w:val="pt-BR"/>
        </w:rPr>
      </w:pPr>
      <w:proofErr w:type="gramStart"/>
      <w:r w:rsidRPr="00B92FF4">
        <w:rPr>
          <w:b/>
          <w:bCs/>
          <w:iCs/>
          <w:lang w:val="pt-BR"/>
        </w:rPr>
        <w:t>Θ(</w:t>
      </w:r>
      <w:proofErr w:type="gramEnd"/>
      <w:r w:rsidRPr="00B92FF4">
        <w:rPr>
          <w:b/>
          <w:bCs/>
          <w:iCs/>
          <w:lang w:val="pt-BR"/>
        </w:rPr>
        <w:t xml:space="preserve">n² </w:t>
      </w:r>
      <w:proofErr w:type="spellStart"/>
      <w:r w:rsidRPr="00B92FF4">
        <w:rPr>
          <w:b/>
          <w:bCs/>
          <w:iCs/>
          <w:lang w:val="pt-BR"/>
        </w:rPr>
        <w:t>lg</w:t>
      </w:r>
      <w:proofErr w:type="spellEnd"/>
      <w:r w:rsidRPr="00B92FF4">
        <w:rPr>
          <w:b/>
          <w:bCs/>
          <w:iCs/>
          <w:lang w:val="pt-BR"/>
        </w:rPr>
        <w:t xml:space="preserve"> n)</w:t>
      </w:r>
    </w:p>
    <w:p w14:paraId="4BB96FC5" w14:textId="19CF8D67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 xml:space="preserve">6. </w:t>
      </w:r>
      <w:r w:rsidRPr="00AD48F5">
        <w:rPr>
          <w:b/>
          <w:bCs/>
          <w:iCs/>
          <w:color w:val="EE0000"/>
          <w:lang w:val="pt-BR"/>
        </w:rPr>
        <w:t>Quadrática-logarítmica</w:t>
      </w:r>
      <w:r>
        <w:rPr>
          <w:iCs/>
          <w:lang w:val="pt-BR"/>
        </w:rPr>
        <w:t xml:space="preserve">: </w:t>
      </w:r>
      <w:r w:rsidRPr="00B92FF4">
        <w:rPr>
          <w:iCs/>
          <w:lang w:val="pt-BR"/>
        </w:rPr>
        <w:t>Combina crescimento quadrático e logarítmico.</w:t>
      </w:r>
    </w:p>
    <w:p w14:paraId="2401B1A8" w14:textId="77777777" w:rsidR="00B92FF4" w:rsidRPr="00B92FF4" w:rsidRDefault="00B92FF4" w:rsidP="00B92FF4">
      <w:pPr>
        <w:rPr>
          <w:b/>
          <w:bCs/>
          <w:iCs/>
          <w:lang w:val="pt-BR"/>
        </w:rPr>
      </w:pPr>
      <w:r w:rsidRPr="00B92FF4">
        <w:rPr>
          <w:b/>
          <w:bCs/>
          <w:iCs/>
          <w:lang w:val="pt-BR"/>
        </w:rPr>
        <w:t>Θ(n³)</w:t>
      </w:r>
    </w:p>
    <w:p w14:paraId="30B845A0" w14:textId="65360E5B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 xml:space="preserve">7. </w:t>
      </w:r>
      <w:r w:rsidRPr="00AD48F5">
        <w:rPr>
          <w:b/>
          <w:bCs/>
          <w:iCs/>
          <w:color w:val="EE0000"/>
          <w:lang w:val="pt-BR"/>
        </w:rPr>
        <w:t>Cúbica</w:t>
      </w:r>
      <w:r>
        <w:rPr>
          <w:iCs/>
          <w:lang w:val="pt-BR"/>
        </w:rPr>
        <w:t xml:space="preserve">: </w:t>
      </w:r>
      <w:r w:rsidRPr="00B92FF4">
        <w:rPr>
          <w:iCs/>
          <w:lang w:val="pt-BR"/>
        </w:rPr>
        <w:t>Comum em três laços aninhados.</w:t>
      </w:r>
    </w:p>
    <w:p w14:paraId="2853D5AE" w14:textId="77777777" w:rsidR="00B92FF4" w:rsidRPr="00B92FF4" w:rsidRDefault="00B92FF4" w:rsidP="00B92FF4">
      <w:pPr>
        <w:rPr>
          <w:b/>
          <w:bCs/>
          <w:iCs/>
          <w:lang w:val="pt-BR"/>
        </w:rPr>
      </w:pPr>
      <w:r w:rsidRPr="00B92FF4">
        <w:rPr>
          <w:b/>
          <w:bCs/>
          <w:iCs/>
          <w:lang w:val="pt-BR"/>
        </w:rPr>
        <w:t>Θ(2ⁿ)</w:t>
      </w:r>
    </w:p>
    <w:p w14:paraId="36EA4C1D" w14:textId="083EA819" w:rsidR="00B92FF4" w:rsidRPr="00B92FF4" w:rsidRDefault="00B92FF4" w:rsidP="00B92FF4">
      <w:pPr>
        <w:rPr>
          <w:iCs/>
          <w:lang w:val="pt-BR"/>
        </w:rPr>
      </w:pPr>
      <w:r w:rsidRPr="00B92FF4">
        <w:rPr>
          <w:iCs/>
          <w:lang w:val="pt-BR"/>
        </w:rPr>
        <w:t xml:space="preserve">8. </w:t>
      </w:r>
      <w:r w:rsidRPr="00AD48F5">
        <w:rPr>
          <w:b/>
          <w:bCs/>
          <w:iCs/>
          <w:color w:val="EE0000"/>
          <w:lang w:val="pt-BR"/>
        </w:rPr>
        <w:t>Exponencial</w:t>
      </w:r>
      <w:r>
        <w:rPr>
          <w:iCs/>
          <w:lang w:val="pt-BR"/>
        </w:rPr>
        <w:t xml:space="preserve">: </w:t>
      </w:r>
      <w:r w:rsidRPr="00B92FF4">
        <w:rPr>
          <w:iCs/>
          <w:lang w:val="pt-BR"/>
        </w:rPr>
        <w:t>O crescimento pode se tornar muito rápido.</w:t>
      </w:r>
    </w:p>
    <w:p w14:paraId="5576C30F" w14:textId="40C7E777" w:rsidR="00B92FF4" w:rsidRPr="00B92FF4" w:rsidRDefault="00601B1E" w:rsidP="00601B1E">
      <w:pPr>
        <w:jc w:val="both"/>
        <w:rPr>
          <w:iCs/>
          <w:lang w:val="pt-BR"/>
        </w:rPr>
      </w:pPr>
      <w:r w:rsidRPr="00AD48F5">
        <w:rPr>
          <w:b/>
          <w:bCs/>
          <w:iCs/>
          <w:lang w:val="pt-BR"/>
        </w:rPr>
        <w:t>Nota</w:t>
      </w:r>
      <w:r>
        <w:rPr>
          <w:iCs/>
          <w:lang w:val="pt-BR"/>
        </w:rPr>
        <w:t>:</w:t>
      </w:r>
      <w:r w:rsidR="00B92FF4" w:rsidRPr="00B92FF4">
        <w:rPr>
          <w:iCs/>
          <w:lang w:val="pt-BR"/>
        </w:rPr>
        <w:t xml:space="preserve"> </w:t>
      </w:r>
      <w:proofErr w:type="spellStart"/>
      <w:r w:rsidR="00B92FF4" w:rsidRPr="00B92FF4">
        <w:rPr>
          <w:iCs/>
          <w:lang w:val="pt-BR"/>
        </w:rPr>
        <w:t>lg</w:t>
      </w:r>
      <w:proofErr w:type="spellEnd"/>
      <w:r w:rsidR="00B92FF4" w:rsidRPr="00B92FF4">
        <w:rPr>
          <w:iCs/>
          <w:lang w:val="pt-BR"/>
        </w:rPr>
        <w:t xml:space="preserve"> </w:t>
      </w:r>
      <w:proofErr w:type="gramStart"/>
      <w:r w:rsidR="007D0420">
        <w:rPr>
          <w:iCs/>
          <w:lang w:val="pt-BR"/>
        </w:rPr>
        <w:t>n</w:t>
      </w:r>
      <w:proofErr w:type="gramEnd"/>
      <w:r w:rsidR="00B92FF4" w:rsidRPr="00B92FF4">
        <w:rPr>
          <w:iCs/>
          <w:lang w:val="pt-BR"/>
        </w:rPr>
        <w:t xml:space="preserve"> representa o logaritmo de </w:t>
      </w:r>
      <w:proofErr w:type="gramStart"/>
      <w:r w:rsidR="00B92FF4" w:rsidRPr="00B92FF4">
        <w:rPr>
          <w:iCs/>
          <w:lang w:val="pt-BR"/>
        </w:rPr>
        <w:t>n</w:t>
      </w:r>
      <w:proofErr w:type="gramEnd"/>
      <w:r w:rsidR="00B92FF4" w:rsidRPr="00B92FF4">
        <w:rPr>
          <w:iCs/>
          <w:lang w:val="pt-BR"/>
        </w:rPr>
        <w:t xml:space="preserve"> na base 2, convenção frequente em algoritmos. Para a notação assintótica, a base do logaritmo não altera a classe de complexidade, desde que seja uma constante maior que 1.</w:t>
      </w:r>
    </w:p>
    <w:p w14:paraId="59BF0FA2" w14:textId="77777777" w:rsidR="00AC1107" w:rsidRDefault="00AC110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  <w:br w:type="page"/>
      </w:r>
    </w:p>
    <w:p w14:paraId="4825FE13" w14:textId="4F6B12DA" w:rsidR="00B92FF4" w:rsidRPr="00E03A0D" w:rsidRDefault="00B92FF4" w:rsidP="00B92FF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</w:pPr>
      <w:r w:rsidRPr="00E03A0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  <w:lastRenderedPageBreak/>
        <w:t>2. Comparação prática do crescimento</w:t>
      </w:r>
    </w:p>
    <w:p w14:paraId="749100C1" w14:textId="3CA721B3" w:rsidR="00B92FF4" w:rsidRDefault="00B92FF4" w:rsidP="00601B1E">
      <w:pPr>
        <w:jc w:val="both"/>
        <w:rPr>
          <w:iCs/>
          <w:lang w:val="pt-BR"/>
        </w:rPr>
      </w:pPr>
      <w:r w:rsidRPr="00B92FF4">
        <w:rPr>
          <w:iCs/>
          <w:lang w:val="pt-BR"/>
        </w:rPr>
        <w:t xml:space="preserve">Considere n como o tamanho da entrada. A tabela mostra o valor aproximado das funções para diferentes tamanhos, usando </w:t>
      </w:r>
      <w:proofErr w:type="spellStart"/>
      <w:r w:rsidRPr="00B92FF4">
        <w:rPr>
          <w:iCs/>
          <w:lang w:val="pt-BR"/>
        </w:rPr>
        <w:t>lg</w:t>
      </w:r>
      <w:proofErr w:type="spellEnd"/>
      <w:r w:rsidRPr="00B92FF4">
        <w:rPr>
          <w:iCs/>
          <w:lang w:val="pt-BR"/>
        </w:rPr>
        <w:t xml:space="preserve"> n=</w:t>
      </w:r>
      <w:r w:rsidR="00601B1E">
        <w:rPr>
          <w:iCs/>
          <w:lang w:val="pt-BR"/>
        </w:rPr>
        <w:t xml:space="preserve"> </w:t>
      </w:r>
      <w:r w:rsidRPr="00B92FF4">
        <w:rPr>
          <w:iCs/>
          <w:lang w:val="pt-BR"/>
        </w:rPr>
        <w:t>log</w:t>
      </w:r>
      <w:r w:rsidRPr="00601B1E">
        <w:rPr>
          <w:iCs/>
          <w:vertAlign w:val="subscript"/>
          <w:lang w:val="pt-BR"/>
        </w:rPr>
        <w:t>2</w:t>
      </w:r>
      <w:r w:rsidRPr="00B92FF4">
        <w:rPr>
          <w:iCs/>
          <w:lang w:val="pt-BR"/>
        </w:rPr>
        <w:t xml:space="preserve"> n.</w:t>
      </w:r>
    </w:p>
    <w:p w14:paraId="3585F55E" w14:textId="77777777" w:rsidR="003A7FAC" w:rsidRPr="00B92FF4" w:rsidRDefault="003A7FAC" w:rsidP="00601B1E">
      <w:pPr>
        <w:jc w:val="both"/>
        <w:rPr>
          <w:iCs/>
          <w:lang w:val="pt-BR"/>
        </w:rPr>
      </w:pPr>
    </w:p>
    <w:tbl>
      <w:tblPr>
        <w:tblStyle w:val="GradeClara"/>
        <w:tblW w:w="0" w:type="auto"/>
        <w:tblInd w:w="2326" w:type="dxa"/>
        <w:tblLook w:val="04A0" w:firstRow="1" w:lastRow="0" w:firstColumn="1" w:lastColumn="0" w:noHBand="0" w:noVBand="1"/>
      </w:tblPr>
      <w:tblGrid>
        <w:gridCol w:w="1583"/>
        <w:gridCol w:w="789"/>
        <w:gridCol w:w="1416"/>
        <w:gridCol w:w="1497"/>
      </w:tblGrid>
      <w:tr w:rsidR="00B92FF4" w:rsidRPr="00B92FF4" w14:paraId="41B275FC" w14:textId="77777777" w:rsidTr="003A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6F4DB" w14:textId="77777777" w:rsidR="00B92FF4" w:rsidRPr="00B92FF4" w:rsidRDefault="00B92FF4" w:rsidP="00B92FF4">
            <w:pPr>
              <w:spacing w:after="200" w:line="276" w:lineRule="auto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Complexidade</w:t>
            </w:r>
          </w:p>
        </w:tc>
        <w:tc>
          <w:tcPr>
            <w:tcW w:w="0" w:type="auto"/>
            <w:hideMark/>
          </w:tcPr>
          <w:p w14:paraId="467C626E" w14:textId="591E7F02" w:rsidR="00B92FF4" w:rsidRPr="00B92FF4" w:rsidRDefault="009964EB" w:rsidP="00B92FF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 xml:space="preserve">n </w:t>
            </w:r>
            <w:r w:rsidR="00B92FF4" w:rsidRPr="00B92FF4">
              <w:rPr>
                <w:iCs/>
                <w:lang w:val="pt-BR"/>
              </w:rPr>
              <w:t>=</w:t>
            </w:r>
            <w:r>
              <w:rPr>
                <w:iCs/>
                <w:lang w:val="pt-BR"/>
              </w:rPr>
              <w:t xml:space="preserve"> </w:t>
            </w:r>
            <w:r w:rsidR="00B92FF4" w:rsidRPr="00B92FF4">
              <w:rPr>
                <w:iCs/>
                <w:lang w:val="pt-BR"/>
              </w:rPr>
              <w:t>10</w:t>
            </w:r>
          </w:p>
        </w:tc>
        <w:tc>
          <w:tcPr>
            <w:tcW w:w="0" w:type="auto"/>
            <w:hideMark/>
          </w:tcPr>
          <w:p w14:paraId="2CD8ECF4" w14:textId="1CD29EFF" w:rsidR="00B92FF4" w:rsidRPr="00B92FF4" w:rsidRDefault="009964EB" w:rsidP="00B92FF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 xml:space="preserve">n </w:t>
            </w:r>
            <w:r w:rsidR="00B92FF4" w:rsidRPr="00B92FF4">
              <w:rPr>
                <w:iCs/>
                <w:lang w:val="pt-BR"/>
              </w:rPr>
              <w:t>=</w:t>
            </w:r>
            <w:r>
              <w:rPr>
                <w:iCs/>
                <w:lang w:val="pt-BR"/>
              </w:rPr>
              <w:t xml:space="preserve"> </w:t>
            </w:r>
            <w:r w:rsidR="00B92FF4" w:rsidRPr="00B92FF4">
              <w:rPr>
                <w:iCs/>
                <w:lang w:val="pt-BR"/>
              </w:rPr>
              <w:t>100</w:t>
            </w:r>
          </w:p>
        </w:tc>
        <w:tc>
          <w:tcPr>
            <w:tcW w:w="0" w:type="auto"/>
            <w:hideMark/>
          </w:tcPr>
          <w:p w14:paraId="19072210" w14:textId="7679F666" w:rsidR="00B92FF4" w:rsidRPr="00B92FF4" w:rsidRDefault="009964EB" w:rsidP="00B92FF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 xml:space="preserve">n </w:t>
            </w:r>
            <w:r w:rsidR="00B92FF4" w:rsidRPr="00B92FF4">
              <w:rPr>
                <w:iCs/>
                <w:lang w:val="pt-BR"/>
              </w:rPr>
              <w:t>=</w:t>
            </w:r>
            <w:r>
              <w:rPr>
                <w:iCs/>
                <w:lang w:val="pt-BR"/>
              </w:rPr>
              <w:t xml:space="preserve"> </w:t>
            </w:r>
            <w:r w:rsidR="00B92FF4" w:rsidRPr="00B92FF4">
              <w:rPr>
                <w:iCs/>
                <w:lang w:val="pt-BR"/>
              </w:rPr>
              <w:t>1.000</w:t>
            </w:r>
          </w:p>
        </w:tc>
      </w:tr>
      <w:tr w:rsidR="00B92FF4" w:rsidRPr="00B92FF4" w14:paraId="7F2EDB08" w14:textId="77777777" w:rsidTr="003A7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52AE5" w14:textId="42063802" w:rsidR="00B92FF4" w:rsidRPr="00B92FF4" w:rsidRDefault="00C619F0" w:rsidP="00B92FF4">
            <w:pPr>
              <w:spacing w:after="200" w:line="276" w:lineRule="auto"/>
              <w:rPr>
                <w:iCs/>
                <w:lang w:val="pt-BR"/>
              </w:rPr>
            </w:pPr>
            <w:proofErr w:type="gramStart"/>
            <w:r w:rsidRPr="00B92FF4">
              <w:rPr>
                <w:iCs/>
                <w:lang w:val="pt-BR"/>
              </w:rPr>
              <w:t>Θ</w:t>
            </w:r>
            <w:r w:rsidR="00B92FF4" w:rsidRPr="00B92FF4">
              <w:rPr>
                <w:iCs/>
                <w:lang w:val="pt-BR"/>
              </w:rPr>
              <w:t>(</w:t>
            </w:r>
            <w:proofErr w:type="gramEnd"/>
            <w:r w:rsidR="00B92FF4" w:rsidRPr="00B92FF4">
              <w:rPr>
                <w:iCs/>
                <w:lang w:val="pt-BR"/>
              </w:rPr>
              <w:t>1)</w:t>
            </w:r>
          </w:p>
        </w:tc>
        <w:tc>
          <w:tcPr>
            <w:tcW w:w="0" w:type="auto"/>
            <w:hideMark/>
          </w:tcPr>
          <w:p w14:paraId="222B980B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14:paraId="7D74936B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14:paraId="7C485D43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</w:t>
            </w:r>
          </w:p>
        </w:tc>
      </w:tr>
      <w:tr w:rsidR="00B92FF4" w:rsidRPr="00B92FF4" w14:paraId="64692AFA" w14:textId="77777777" w:rsidTr="003A7F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5C04F" w14:textId="2522B31B" w:rsidR="00B92FF4" w:rsidRPr="00B92FF4" w:rsidRDefault="00C619F0" w:rsidP="00B92FF4">
            <w:pPr>
              <w:spacing w:after="200" w:line="276" w:lineRule="auto"/>
              <w:rPr>
                <w:iCs/>
                <w:lang w:val="pt-BR"/>
              </w:rPr>
            </w:pPr>
            <w:proofErr w:type="gramStart"/>
            <w:r w:rsidRPr="00B92FF4">
              <w:rPr>
                <w:iCs/>
                <w:lang w:val="pt-BR"/>
              </w:rPr>
              <w:t>Θ</w:t>
            </w:r>
            <w:r w:rsidR="00B92FF4" w:rsidRPr="00B92FF4">
              <w:rPr>
                <w:iCs/>
                <w:lang w:val="pt-BR"/>
              </w:rPr>
              <w:t>(</w:t>
            </w:r>
            <w:proofErr w:type="spellStart"/>
            <w:proofErr w:type="gramEnd"/>
            <w:r w:rsidR="00B92FF4" w:rsidRPr="00B92FF4">
              <w:rPr>
                <w:iCs/>
                <w:lang w:val="pt-BR"/>
              </w:rPr>
              <w:t>lg</w:t>
            </w:r>
            <w:proofErr w:type="spellEnd"/>
            <w:r w:rsidR="00B92FF4" w:rsidRPr="00B92FF4">
              <w:rPr>
                <w:iCs/>
                <w:lang w:val="pt-BR"/>
              </w:rPr>
              <w:t xml:space="preserve"> n)</w:t>
            </w:r>
          </w:p>
        </w:tc>
        <w:tc>
          <w:tcPr>
            <w:tcW w:w="0" w:type="auto"/>
            <w:hideMark/>
          </w:tcPr>
          <w:p w14:paraId="62FF8105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3,32</w:t>
            </w:r>
          </w:p>
        </w:tc>
        <w:tc>
          <w:tcPr>
            <w:tcW w:w="0" w:type="auto"/>
            <w:hideMark/>
          </w:tcPr>
          <w:p w14:paraId="7F059359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6,64</w:t>
            </w:r>
          </w:p>
        </w:tc>
        <w:tc>
          <w:tcPr>
            <w:tcW w:w="0" w:type="auto"/>
            <w:hideMark/>
          </w:tcPr>
          <w:p w14:paraId="13F2CB2D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9,97</w:t>
            </w:r>
          </w:p>
        </w:tc>
      </w:tr>
      <w:tr w:rsidR="00B92FF4" w:rsidRPr="00B92FF4" w14:paraId="45DAB9A4" w14:textId="77777777" w:rsidTr="003A7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2AA6A" w14:textId="72E9C935" w:rsidR="00B92FF4" w:rsidRPr="00B92FF4" w:rsidRDefault="00C619F0" w:rsidP="00B92FF4">
            <w:pPr>
              <w:spacing w:after="200" w:line="276" w:lineRule="auto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Θ</w:t>
            </w:r>
            <w:r w:rsidR="00B92FF4" w:rsidRPr="00B92FF4">
              <w:rPr>
                <w:iCs/>
                <w:lang w:val="pt-BR"/>
              </w:rPr>
              <w:t>(n)</w:t>
            </w:r>
          </w:p>
        </w:tc>
        <w:tc>
          <w:tcPr>
            <w:tcW w:w="0" w:type="auto"/>
            <w:hideMark/>
          </w:tcPr>
          <w:p w14:paraId="48706612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10</w:t>
            </w:r>
          </w:p>
        </w:tc>
        <w:tc>
          <w:tcPr>
            <w:tcW w:w="0" w:type="auto"/>
            <w:hideMark/>
          </w:tcPr>
          <w:p w14:paraId="1B0897E8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100</w:t>
            </w:r>
          </w:p>
        </w:tc>
        <w:tc>
          <w:tcPr>
            <w:tcW w:w="0" w:type="auto"/>
            <w:hideMark/>
          </w:tcPr>
          <w:p w14:paraId="33B8712E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1.000</w:t>
            </w:r>
          </w:p>
        </w:tc>
      </w:tr>
      <w:tr w:rsidR="00B92FF4" w:rsidRPr="00B92FF4" w14:paraId="22504FD5" w14:textId="77777777" w:rsidTr="003A7F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0B0CD" w14:textId="28722BE6" w:rsidR="00B92FF4" w:rsidRPr="00B92FF4" w:rsidRDefault="00C619F0" w:rsidP="00B92FF4">
            <w:pPr>
              <w:spacing w:after="200" w:line="276" w:lineRule="auto"/>
              <w:rPr>
                <w:iCs/>
                <w:lang w:val="pt-BR"/>
              </w:rPr>
            </w:pPr>
            <w:proofErr w:type="gramStart"/>
            <w:r w:rsidRPr="00B92FF4">
              <w:rPr>
                <w:iCs/>
                <w:lang w:val="pt-BR"/>
              </w:rPr>
              <w:t>Θ</w:t>
            </w:r>
            <w:r w:rsidR="00B92FF4" w:rsidRPr="00B92FF4">
              <w:rPr>
                <w:iCs/>
                <w:lang w:val="pt-BR"/>
              </w:rPr>
              <w:t>(</w:t>
            </w:r>
            <w:proofErr w:type="gramEnd"/>
            <w:r w:rsidR="00B92FF4" w:rsidRPr="00B92FF4">
              <w:rPr>
                <w:iCs/>
                <w:lang w:val="pt-BR"/>
              </w:rPr>
              <w:t>n</w:t>
            </w:r>
            <w:r>
              <w:rPr>
                <w:iCs/>
                <w:lang w:val="pt-BR"/>
              </w:rPr>
              <w:t xml:space="preserve"> </w:t>
            </w:r>
            <w:proofErr w:type="spellStart"/>
            <w:r w:rsidR="00B92FF4" w:rsidRPr="00B92FF4">
              <w:rPr>
                <w:iCs/>
                <w:lang w:val="pt-BR"/>
              </w:rPr>
              <w:t>lg</w:t>
            </w:r>
            <w:proofErr w:type="spellEnd"/>
            <w:r w:rsidR="00B92FF4" w:rsidRPr="00B92FF4">
              <w:rPr>
                <w:iCs/>
                <w:lang w:val="pt-BR"/>
              </w:rPr>
              <w:t xml:space="preserve"> n)</w:t>
            </w:r>
          </w:p>
        </w:tc>
        <w:tc>
          <w:tcPr>
            <w:tcW w:w="0" w:type="auto"/>
            <w:hideMark/>
          </w:tcPr>
          <w:p w14:paraId="625B9BB6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33,2</w:t>
            </w:r>
          </w:p>
        </w:tc>
        <w:tc>
          <w:tcPr>
            <w:tcW w:w="0" w:type="auto"/>
            <w:hideMark/>
          </w:tcPr>
          <w:p w14:paraId="6F717D0A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664,4</w:t>
            </w:r>
          </w:p>
        </w:tc>
        <w:tc>
          <w:tcPr>
            <w:tcW w:w="0" w:type="auto"/>
            <w:hideMark/>
          </w:tcPr>
          <w:p w14:paraId="6FD6E65C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9.965,8</w:t>
            </w:r>
          </w:p>
        </w:tc>
      </w:tr>
      <w:tr w:rsidR="00B92FF4" w:rsidRPr="00B92FF4" w14:paraId="4A791103" w14:textId="77777777" w:rsidTr="003A7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37451" w14:textId="211801BD" w:rsidR="00B92FF4" w:rsidRPr="00B92FF4" w:rsidRDefault="00C619F0" w:rsidP="00B92FF4">
            <w:pPr>
              <w:spacing w:after="200" w:line="276" w:lineRule="auto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Θ</w:t>
            </w:r>
            <w:r w:rsidR="00B92FF4" w:rsidRPr="00B92FF4">
              <w:rPr>
                <w:iCs/>
                <w:lang w:val="pt-BR"/>
              </w:rPr>
              <w:t>(n</w:t>
            </w:r>
            <w:r w:rsidR="00B92FF4" w:rsidRPr="00C619F0">
              <w:rPr>
                <w:iCs/>
                <w:vertAlign w:val="superscript"/>
                <w:lang w:val="pt-BR"/>
              </w:rPr>
              <w:t>2</w:t>
            </w:r>
            <w:r w:rsidR="00B92FF4" w:rsidRPr="00B92FF4">
              <w:rPr>
                <w:iCs/>
                <w:lang w:val="pt-BR"/>
              </w:rPr>
              <w:t>)</w:t>
            </w:r>
          </w:p>
        </w:tc>
        <w:tc>
          <w:tcPr>
            <w:tcW w:w="0" w:type="auto"/>
            <w:hideMark/>
          </w:tcPr>
          <w:p w14:paraId="4B6254BD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100</w:t>
            </w:r>
          </w:p>
        </w:tc>
        <w:tc>
          <w:tcPr>
            <w:tcW w:w="0" w:type="auto"/>
            <w:hideMark/>
          </w:tcPr>
          <w:p w14:paraId="1659C6AE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10.000</w:t>
            </w:r>
          </w:p>
        </w:tc>
        <w:tc>
          <w:tcPr>
            <w:tcW w:w="0" w:type="auto"/>
            <w:hideMark/>
          </w:tcPr>
          <w:p w14:paraId="0D27C9E5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1.000.000</w:t>
            </w:r>
          </w:p>
        </w:tc>
      </w:tr>
      <w:tr w:rsidR="00B92FF4" w:rsidRPr="00B92FF4" w14:paraId="66E8D8E2" w14:textId="77777777" w:rsidTr="003A7F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E6A1F" w14:textId="3AF0BA44" w:rsidR="00B92FF4" w:rsidRPr="00B92FF4" w:rsidRDefault="00C619F0" w:rsidP="00B92FF4">
            <w:pPr>
              <w:spacing w:after="200" w:line="276" w:lineRule="auto"/>
              <w:rPr>
                <w:iCs/>
                <w:lang w:val="pt-BR"/>
              </w:rPr>
            </w:pPr>
            <w:proofErr w:type="gramStart"/>
            <w:r w:rsidRPr="00B92FF4">
              <w:rPr>
                <w:iCs/>
                <w:lang w:val="pt-BR"/>
              </w:rPr>
              <w:t>Θ</w:t>
            </w:r>
            <w:r w:rsidR="00B92FF4" w:rsidRPr="00B92FF4">
              <w:rPr>
                <w:iCs/>
                <w:lang w:val="pt-BR"/>
              </w:rPr>
              <w:t>(</w:t>
            </w:r>
            <w:proofErr w:type="gramEnd"/>
            <w:r w:rsidR="00B92FF4" w:rsidRPr="00B92FF4">
              <w:rPr>
                <w:iCs/>
                <w:lang w:val="pt-BR"/>
              </w:rPr>
              <w:t>n</w:t>
            </w:r>
            <w:r w:rsidR="00B92FF4" w:rsidRPr="00C619F0">
              <w:rPr>
                <w:iCs/>
                <w:vertAlign w:val="superscript"/>
                <w:lang w:val="pt-BR"/>
              </w:rPr>
              <w:t>2</w:t>
            </w:r>
            <w:r>
              <w:rPr>
                <w:iCs/>
                <w:vertAlign w:val="superscript"/>
                <w:lang w:val="pt-BR"/>
              </w:rPr>
              <w:t xml:space="preserve"> </w:t>
            </w:r>
            <w:proofErr w:type="spellStart"/>
            <w:r w:rsidR="00B92FF4" w:rsidRPr="00B92FF4">
              <w:rPr>
                <w:iCs/>
                <w:lang w:val="pt-BR"/>
              </w:rPr>
              <w:t>lg</w:t>
            </w:r>
            <w:proofErr w:type="spellEnd"/>
            <w:r w:rsidR="00B92FF4" w:rsidRPr="00B92FF4">
              <w:rPr>
                <w:iCs/>
                <w:lang w:val="pt-BR"/>
              </w:rPr>
              <w:t xml:space="preserve"> n)</w:t>
            </w:r>
          </w:p>
        </w:tc>
        <w:tc>
          <w:tcPr>
            <w:tcW w:w="0" w:type="auto"/>
            <w:hideMark/>
          </w:tcPr>
          <w:p w14:paraId="6F89EC6B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332,2</w:t>
            </w:r>
          </w:p>
        </w:tc>
        <w:tc>
          <w:tcPr>
            <w:tcW w:w="0" w:type="auto"/>
            <w:hideMark/>
          </w:tcPr>
          <w:p w14:paraId="193FB7D0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66.438,6</w:t>
            </w:r>
          </w:p>
        </w:tc>
        <w:tc>
          <w:tcPr>
            <w:tcW w:w="0" w:type="auto"/>
            <w:hideMark/>
          </w:tcPr>
          <w:p w14:paraId="3C7B729E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9.965.784,3</w:t>
            </w:r>
          </w:p>
        </w:tc>
      </w:tr>
      <w:tr w:rsidR="00B92FF4" w:rsidRPr="00B92FF4" w14:paraId="3ECF25E2" w14:textId="77777777" w:rsidTr="003A7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54CDE" w14:textId="17DE343B" w:rsidR="00B92FF4" w:rsidRPr="00B92FF4" w:rsidRDefault="00C619F0" w:rsidP="00B92FF4">
            <w:pPr>
              <w:spacing w:after="200" w:line="276" w:lineRule="auto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Θ</w:t>
            </w:r>
            <w:r w:rsidR="00B92FF4" w:rsidRPr="00B92FF4">
              <w:rPr>
                <w:iCs/>
                <w:lang w:val="pt-BR"/>
              </w:rPr>
              <w:t>(n</w:t>
            </w:r>
            <w:r w:rsidR="00B92FF4" w:rsidRPr="00C619F0">
              <w:rPr>
                <w:iCs/>
                <w:vertAlign w:val="superscript"/>
                <w:lang w:val="pt-BR"/>
              </w:rPr>
              <w:t>3</w:t>
            </w:r>
            <w:r w:rsidR="00B92FF4" w:rsidRPr="00B92FF4">
              <w:rPr>
                <w:iCs/>
                <w:lang w:val="pt-BR"/>
              </w:rPr>
              <w:t>)</w:t>
            </w:r>
          </w:p>
        </w:tc>
        <w:tc>
          <w:tcPr>
            <w:tcW w:w="0" w:type="auto"/>
            <w:hideMark/>
          </w:tcPr>
          <w:p w14:paraId="4AF2904D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1.000</w:t>
            </w:r>
          </w:p>
        </w:tc>
        <w:tc>
          <w:tcPr>
            <w:tcW w:w="0" w:type="auto"/>
            <w:hideMark/>
          </w:tcPr>
          <w:p w14:paraId="5696C7E4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1.000.000</w:t>
            </w:r>
          </w:p>
        </w:tc>
        <w:tc>
          <w:tcPr>
            <w:tcW w:w="0" w:type="auto"/>
            <w:hideMark/>
          </w:tcPr>
          <w:p w14:paraId="717F6193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1.000.000.000</w:t>
            </w:r>
          </w:p>
        </w:tc>
      </w:tr>
      <w:tr w:rsidR="00B92FF4" w:rsidRPr="00B92FF4" w14:paraId="48D3FC61" w14:textId="77777777" w:rsidTr="003A7F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D3515" w14:textId="32470138" w:rsidR="00B92FF4" w:rsidRPr="00B92FF4" w:rsidRDefault="00C619F0" w:rsidP="00B92FF4">
            <w:pPr>
              <w:spacing w:after="200" w:line="276" w:lineRule="auto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Θ</w:t>
            </w:r>
            <w:r w:rsidR="00B92FF4" w:rsidRPr="00B92FF4">
              <w:rPr>
                <w:iCs/>
                <w:lang w:val="pt-BR"/>
              </w:rPr>
              <w:t>(2</w:t>
            </w:r>
            <w:r w:rsidR="00B92FF4" w:rsidRPr="00C619F0">
              <w:rPr>
                <w:iCs/>
                <w:vertAlign w:val="superscript"/>
                <w:lang w:val="pt-BR"/>
              </w:rPr>
              <w:t>n</w:t>
            </w:r>
            <w:r w:rsidR="00B92FF4" w:rsidRPr="00B92FF4">
              <w:rPr>
                <w:iCs/>
                <w:lang w:val="pt-BR"/>
              </w:rPr>
              <w:t>)</w:t>
            </w:r>
          </w:p>
        </w:tc>
        <w:tc>
          <w:tcPr>
            <w:tcW w:w="0" w:type="auto"/>
            <w:hideMark/>
          </w:tcPr>
          <w:p w14:paraId="461A2246" w14:textId="77777777" w:rsidR="00B92FF4" w:rsidRPr="00B92FF4" w:rsidRDefault="00B92FF4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1.024</w:t>
            </w:r>
          </w:p>
        </w:tc>
        <w:tc>
          <w:tcPr>
            <w:tcW w:w="0" w:type="auto"/>
            <w:hideMark/>
          </w:tcPr>
          <w:p w14:paraId="73A1A162" w14:textId="23108116" w:rsidR="00B92FF4" w:rsidRPr="00B92FF4" w:rsidRDefault="009964EB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m:oMathPara>
              <m:oMath>
                <m:r>
                  <w:rPr>
                    <w:rFonts w:ascii="Cambria Math" w:hAnsi="Cambria Math"/>
                  </w:rPr>
                  <m:t>≈1,27×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1AB91128" w14:textId="3A83AA90" w:rsidR="00B92FF4" w:rsidRPr="00B92FF4" w:rsidRDefault="009964EB" w:rsidP="00B92FF4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Cs/>
                <w:lang w:val="pt-BR"/>
              </w:rPr>
            </w:pPr>
            <m:oMathPara>
              <m:oMath>
                <m:r>
                  <w:rPr>
                    <w:rFonts w:ascii="Cambria Math" w:hAnsi="Cambria Math"/>
                  </w:rPr>
                  <m:t>≈1,07×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301</m:t>
                    </m:r>
                  </m:sup>
                </m:sSup>
              </m:oMath>
            </m:oMathPara>
          </w:p>
        </w:tc>
      </w:tr>
    </w:tbl>
    <w:p w14:paraId="0785EEB5" w14:textId="77777777" w:rsidR="00B92FF4" w:rsidRPr="00B92FF4" w:rsidRDefault="00B92FF4" w:rsidP="003A7FAC">
      <w:pPr>
        <w:ind w:firstLine="720"/>
        <w:jc w:val="both"/>
        <w:rPr>
          <w:iCs/>
          <w:lang w:val="pt-BR"/>
        </w:rPr>
      </w:pPr>
      <w:r w:rsidRPr="00B92FF4">
        <w:rPr>
          <w:iCs/>
          <w:lang w:val="pt-BR"/>
        </w:rPr>
        <w:t>Os valores representam o crescimento matemático das funções, não o tempo real em segundos. Na última linha, a função exponencial cresce tão rapidamente que se torna impraticável para entradas relativamente pequenas.</w:t>
      </w:r>
    </w:p>
    <w:p w14:paraId="38234496" w14:textId="77777777" w:rsidR="00B92FF4" w:rsidRPr="00E03A0D" w:rsidRDefault="00B92FF4" w:rsidP="00B92FF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</w:pPr>
      <w:r w:rsidRPr="00E03A0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  <w:t>3. Exemplos de algoritmos para cada classe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583"/>
        <w:gridCol w:w="7742"/>
      </w:tblGrid>
      <w:tr w:rsidR="00B92FF4" w:rsidRPr="00B92FF4" w14:paraId="5339552E" w14:textId="77777777" w:rsidTr="00945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C0AF620" w14:textId="77777777" w:rsidR="00B92FF4" w:rsidRPr="00B92FF4" w:rsidRDefault="00B92FF4" w:rsidP="00B92FF4">
            <w:pPr>
              <w:spacing w:after="200" w:line="276" w:lineRule="auto"/>
              <w:jc w:val="left"/>
              <w:rPr>
                <w:b/>
                <w:bCs/>
                <w:lang w:val="pt-BR"/>
              </w:rPr>
            </w:pPr>
            <w:r w:rsidRPr="00B92FF4">
              <w:rPr>
                <w:b/>
                <w:bCs/>
                <w:lang w:val="pt-BR"/>
              </w:rPr>
              <w:t>Complexidade</w:t>
            </w:r>
          </w:p>
        </w:tc>
        <w:tc>
          <w:tcPr>
            <w:tcW w:w="0" w:type="auto"/>
            <w:hideMark/>
          </w:tcPr>
          <w:p w14:paraId="0B90F5FB" w14:textId="77777777" w:rsidR="00B92FF4" w:rsidRPr="00B92FF4" w:rsidRDefault="00B92FF4" w:rsidP="00B92FF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BR"/>
              </w:rPr>
            </w:pPr>
            <w:r w:rsidRPr="00B92FF4">
              <w:rPr>
                <w:b/>
                <w:bCs/>
                <w:lang w:val="pt-BR"/>
              </w:rPr>
              <w:t>Exemplo simplificado</w:t>
            </w:r>
          </w:p>
        </w:tc>
      </w:tr>
      <w:tr w:rsidR="00B92FF4" w:rsidRPr="00A4546F" w14:paraId="1365956F" w14:textId="77777777" w:rsidTr="0094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5ABFD" w14:textId="70855A90" w:rsidR="00B92FF4" w:rsidRPr="00B92FF4" w:rsidRDefault="00C619F0" w:rsidP="00B92FF4">
            <w:pPr>
              <w:spacing w:after="200" w:line="276" w:lineRule="auto"/>
              <w:rPr>
                <w:lang w:val="pt-BR"/>
              </w:rPr>
            </w:pPr>
            <w:proofErr w:type="gramStart"/>
            <w:r w:rsidRPr="00B92FF4">
              <w:rPr>
                <w:b/>
                <w:bCs/>
                <w:lang w:val="pt-BR"/>
              </w:rPr>
              <w:t>Θ</w:t>
            </w:r>
            <w:r w:rsidR="00B92FF4" w:rsidRPr="00B92FF4">
              <w:rPr>
                <w:lang w:val="pt-BR"/>
              </w:rPr>
              <w:t>(</w:t>
            </w:r>
            <w:proofErr w:type="gramEnd"/>
            <w:r w:rsidR="00B92FF4" w:rsidRPr="00B92FF4">
              <w:rPr>
                <w:lang w:val="pt-BR"/>
              </w:rPr>
              <w:t>1)</w:t>
            </w:r>
          </w:p>
        </w:tc>
        <w:tc>
          <w:tcPr>
            <w:tcW w:w="0" w:type="auto"/>
            <w:hideMark/>
          </w:tcPr>
          <w:p w14:paraId="7823E06C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Acessar um elemento de um vetor por índice.</w:t>
            </w:r>
          </w:p>
        </w:tc>
      </w:tr>
      <w:tr w:rsidR="00B92FF4" w:rsidRPr="00A4546F" w14:paraId="7EA802E5" w14:textId="77777777" w:rsidTr="00945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28317" w14:textId="28AEB6C7" w:rsidR="00B92FF4" w:rsidRPr="00B92FF4" w:rsidRDefault="00C619F0" w:rsidP="00B92FF4">
            <w:pPr>
              <w:spacing w:after="200" w:line="276" w:lineRule="auto"/>
              <w:rPr>
                <w:lang w:val="pt-BR"/>
              </w:rPr>
            </w:pPr>
            <w:proofErr w:type="gramStart"/>
            <w:r w:rsidRPr="00B92FF4">
              <w:rPr>
                <w:b/>
                <w:bCs/>
                <w:lang w:val="pt-BR"/>
              </w:rPr>
              <w:t>Θ</w:t>
            </w:r>
            <w:r w:rsidR="00B92FF4" w:rsidRPr="00B92FF4">
              <w:rPr>
                <w:lang w:val="pt-BR"/>
              </w:rPr>
              <w:t>(</w:t>
            </w:r>
            <w:proofErr w:type="spellStart"/>
            <w:proofErr w:type="gramEnd"/>
            <w:r w:rsidR="00B92FF4" w:rsidRPr="00B92FF4">
              <w:rPr>
                <w:lang w:val="pt-BR"/>
              </w:rPr>
              <w:t>lg</w:t>
            </w:r>
            <w:proofErr w:type="spellEnd"/>
            <w:r w:rsidR="00B92FF4" w:rsidRPr="00B92FF4">
              <w:rPr>
                <w:lang w:val="pt-BR"/>
              </w:rPr>
              <w:t xml:space="preserve"> n)</w:t>
            </w:r>
          </w:p>
        </w:tc>
        <w:tc>
          <w:tcPr>
            <w:tcW w:w="0" w:type="auto"/>
            <w:hideMark/>
          </w:tcPr>
          <w:p w14:paraId="360BD2F0" w14:textId="77777777" w:rsidR="00B92FF4" w:rsidRPr="00B92FF4" w:rsidRDefault="00B92FF4" w:rsidP="00B92FF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Busca binária em vetor ordenado.</w:t>
            </w:r>
          </w:p>
        </w:tc>
      </w:tr>
      <w:tr w:rsidR="00B92FF4" w:rsidRPr="00A4546F" w14:paraId="195B5973" w14:textId="77777777" w:rsidTr="0094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416DC" w14:textId="5745667D" w:rsidR="00B92FF4" w:rsidRPr="00B92FF4" w:rsidRDefault="00C619F0" w:rsidP="00B92FF4">
            <w:pPr>
              <w:spacing w:after="200" w:line="276" w:lineRule="auto"/>
              <w:rPr>
                <w:lang w:val="pt-BR"/>
              </w:rPr>
            </w:pPr>
            <w:r w:rsidRPr="00B92FF4">
              <w:rPr>
                <w:b/>
                <w:bCs/>
                <w:lang w:val="pt-BR"/>
              </w:rPr>
              <w:t>Θ</w:t>
            </w:r>
            <w:r w:rsidR="00B92FF4" w:rsidRPr="00B92FF4">
              <w:rPr>
                <w:lang w:val="pt-BR"/>
              </w:rPr>
              <w:t>(n)</w:t>
            </w:r>
          </w:p>
        </w:tc>
        <w:tc>
          <w:tcPr>
            <w:tcW w:w="0" w:type="auto"/>
            <w:hideMark/>
          </w:tcPr>
          <w:p w14:paraId="7C6DBF93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Percorrer todos os elementos de um vetor.</w:t>
            </w:r>
          </w:p>
        </w:tc>
      </w:tr>
      <w:tr w:rsidR="00B92FF4" w:rsidRPr="00B92FF4" w14:paraId="4B497DFA" w14:textId="77777777" w:rsidTr="00945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34BBF" w14:textId="02AF5B81" w:rsidR="00B92FF4" w:rsidRPr="00B92FF4" w:rsidRDefault="00C619F0" w:rsidP="00B92FF4">
            <w:pPr>
              <w:spacing w:after="200" w:line="276" w:lineRule="auto"/>
              <w:rPr>
                <w:lang w:val="pt-BR"/>
              </w:rPr>
            </w:pPr>
            <w:proofErr w:type="gramStart"/>
            <w:r w:rsidRPr="00B92FF4">
              <w:rPr>
                <w:b/>
                <w:bCs/>
                <w:lang w:val="pt-BR"/>
              </w:rPr>
              <w:t>Θ</w:t>
            </w:r>
            <w:r w:rsidR="00B92FF4" w:rsidRPr="00B92FF4">
              <w:rPr>
                <w:lang w:val="pt-BR"/>
              </w:rPr>
              <w:t>(</w:t>
            </w:r>
            <w:proofErr w:type="gramEnd"/>
            <w:r w:rsidR="00B92FF4" w:rsidRPr="00B92FF4">
              <w:rPr>
                <w:lang w:val="pt-BR"/>
              </w:rPr>
              <w:t>n</w:t>
            </w:r>
            <w:r>
              <w:rPr>
                <w:iCs w:val="0"/>
                <w:lang w:val="pt-BR"/>
              </w:rPr>
              <w:t xml:space="preserve"> </w:t>
            </w:r>
            <w:proofErr w:type="spellStart"/>
            <w:r w:rsidR="00B92FF4" w:rsidRPr="00B92FF4">
              <w:rPr>
                <w:lang w:val="pt-BR"/>
              </w:rPr>
              <w:t>lg</w:t>
            </w:r>
            <w:proofErr w:type="spellEnd"/>
            <w:r w:rsidR="00B92FF4" w:rsidRPr="00B92FF4">
              <w:rPr>
                <w:lang w:val="pt-BR"/>
              </w:rPr>
              <w:t xml:space="preserve"> n)</w:t>
            </w:r>
          </w:p>
        </w:tc>
        <w:tc>
          <w:tcPr>
            <w:tcW w:w="0" w:type="auto"/>
            <w:hideMark/>
          </w:tcPr>
          <w:p w14:paraId="27FDB65B" w14:textId="77777777" w:rsidR="00B92FF4" w:rsidRPr="00B92FF4" w:rsidRDefault="00B92FF4" w:rsidP="00B92FF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 xml:space="preserve">Merge </w:t>
            </w:r>
            <w:proofErr w:type="spellStart"/>
            <w:r w:rsidRPr="00B92FF4">
              <w:rPr>
                <w:iCs/>
                <w:lang w:val="pt-BR"/>
              </w:rPr>
              <w:t>Sort</w:t>
            </w:r>
            <w:proofErr w:type="spellEnd"/>
            <w:r w:rsidRPr="00B92FF4">
              <w:rPr>
                <w:iCs/>
                <w:lang w:val="pt-BR"/>
              </w:rPr>
              <w:t>.</w:t>
            </w:r>
          </w:p>
        </w:tc>
      </w:tr>
      <w:tr w:rsidR="00B92FF4" w:rsidRPr="00A4546F" w14:paraId="4A2203D3" w14:textId="77777777" w:rsidTr="0094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2AD25" w14:textId="76C38CA9" w:rsidR="00B92FF4" w:rsidRPr="00B92FF4" w:rsidRDefault="00C619F0" w:rsidP="00B92FF4">
            <w:pPr>
              <w:spacing w:after="200" w:line="276" w:lineRule="auto"/>
              <w:rPr>
                <w:lang w:val="pt-BR"/>
              </w:rPr>
            </w:pPr>
            <w:r w:rsidRPr="00B92FF4">
              <w:rPr>
                <w:b/>
                <w:bCs/>
                <w:lang w:val="pt-BR"/>
              </w:rPr>
              <w:t>Θ</w:t>
            </w:r>
            <w:r w:rsidR="00B92FF4" w:rsidRPr="00B92FF4">
              <w:rPr>
                <w:lang w:val="pt-BR"/>
              </w:rPr>
              <w:t>(n</w:t>
            </w:r>
            <w:r w:rsidR="00B92FF4" w:rsidRPr="00C619F0">
              <w:rPr>
                <w:vertAlign w:val="superscript"/>
                <w:lang w:val="pt-BR"/>
              </w:rPr>
              <w:t>2</w:t>
            </w:r>
            <w:r w:rsidR="00B92FF4" w:rsidRPr="00B92FF4">
              <w:rPr>
                <w:lang w:val="pt-BR"/>
              </w:rPr>
              <w:t>)</w:t>
            </w:r>
          </w:p>
        </w:tc>
        <w:tc>
          <w:tcPr>
            <w:tcW w:w="0" w:type="auto"/>
            <w:hideMark/>
          </w:tcPr>
          <w:p w14:paraId="13694FAB" w14:textId="77777777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Comparar todos os pares de elementos, em um algoritmo com dois laços aninhados.</w:t>
            </w:r>
          </w:p>
        </w:tc>
      </w:tr>
      <w:tr w:rsidR="00B92FF4" w:rsidRPr="00A4546F" w14:paraId="00124D17" w14:textId="77777777" w:rsidTr="00945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9920B" w14:textId="74C8F76F" w:rsidR="00B92FF4" w:rsidRPr="00B92FF4" w:rsidRDefault="00C619F0" w:rsidP="00B92FF4">
            <w:pPr>
              <w:spacing w:after="200" w:line="276" w:lineRule="auto"/>
              <w:rPr>
                <w:lang w:val="pt-BR"/>
              </w:rPr>
            </w:pPr>
            <w:proofErr w:type="gramStart"/>
            <w:r w:rsidRPr="00B92FF4">
              <w:rPr>
                <w:b/>
                <w:bCs/>
                <w:lang w:val="pt-BR"/>
              </w:rPr>
              <w:t>Θ</w:t>
            </w:r>
            <w:r w:rsidR="00B92FF4" w:rsidRPr="00B92FF4">
              <w:rPr>
                <w:lang w:val="pt-BR"/>
              </w:rPr>
              <w:t>(</w:t>
            </w:r>
            <w:proofErr w:type="gramEnd"/>
            <w:r w:rsidR="00B92FF4" w:rsidRPr="00B92FF4">
              <w:rPr>
                <w:lang w:val="pt-BR"/>
              </w:rPr>
              <w:t>n</w:t>
            </w:r>
            <w:r w:rsidR="00B92FF4" w:rsidRPr="00C619F0">
              <w:rPr>
                <w:vertAlign w:val="superscript"/>
                <w:lang w:val="pt-BR"/>
              </w:rPr>
              <w:t>2</w:t>
            </w:r>
            <w:r>
              <w:rPr>
                <w:iCs w:val="0"/>
                <w:lang w:val="pt-BR"/>
              </w:rPr>
              <w:t xml:space="preserve"> </w:t>
            </w:r>
            <w:proofErr w:type="spellStart"/>
            <w:r w:rsidR="00B92FF4" w:rsidRPr="00B92FF4">
              <w:rPr>
                <w:lang w:val="pt-BR"/>
              </w:rPr>
              <w:t>lg</w:t>
            </w:r>
            <w:proofErr w:type="spellEnd"/>
            <w:r w:rsidR="00B92FF4" w:rsidRPr="00B92FF4">
              <w:rPr>
                <w:lang w:val="pt-BR"/>
              </w:rPr>
              <w:t xml:space="preserve"> n)</w:t>
            </w:r>
          </w:p>
        </w:tc>
        <w:tc>
          <w:tcPr>
            <w:tcW w:w="0" w:type="auto"/>
            <w:hideMark/>
          </w:tcPr>
          <w:p w14:paraId="2264620D" w14:textId="1EB11472" w:rsidR="00B92FF4" w:rsidRPr="00B92FF4" w:rsidRDefault="00B92FF4" w:rsidP="00B92FF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 xml:space="preserve">Executar um trabalho de custo </w:t>
            </w:r>
            <w:r w:rsidR="00C619F0" w:rsidRPr="00B92FF4">
              <w:rPr>
                <w:b/>
                <w:bCs/>
                <w:iCs/>
                <w:lang w:val="pt-BR"/>
              </w:rPr>
              <w:t>Θ</w:t>
            </w:r>
            <w:r w:rsidRPr="00B92FF4">
              <w:rPr>
                <w:iCs/>
                <w:lang w:val="pt-BR"/>
              </w:rPr>
              <w:t>(n</w:t>
            </w:r>
            <w:r w:rsidRPr="00C619F0">
              <w:rPr>
                <w:iCs/>
                <w:vertAlign w:val="superscript"/>
                <w:lang w:val="pt-BR"/>
              </w:rPr>
              <w:t>2</w:t>
            </w:r>
            <w:r w:rsidRPr="00B92FF4">
              <w:rPr>
                <w:iCs/>
                <w:lang w:val="pt-BR"/>
              </w:rPr>
              <w:t xml:space="preserve">) em cada uma de </w:t>
            </w:r>
            <w:proofErr w:type="gramStart"/>
            <w:r w:rsidR="00C619F0" w:rsidRPr="00B92FF4">
              <w:rPr>
                <w:b/>
                <w:bCs/>
                <w:iCs/>
                <w:lang w:val="pt-BR"/>
              </w:rPr>
              <w:t>Θ</w:t>
            </w:r>
            <w:r w:rsidRPr="00B92FF4">
              <w:rPr>
                <w:iCs/>
                <w:lang w:val="pt-BR"/>
              </w:rPr>
              <w:t>(</w:t>
            </w:r>
            <w:proofErr w:type="spellStart"/>
            <w:proofErr w:type="gramEnd"/>
            <w:r w:rsidRPr="00B92FF4">
              <w:rPr>
                <w:iCs/>
                <w:lang w:val="pt-BR"/>
              </w:rPr>
              <w:t>lg</w:t>
            </w:r>
            <w:proofErr w:type="spellEnd"/>
            <w:r w:rsidRPr="00B92FF4">
              <w:rPr>
                <w:iCs/>
                <w:lang w:val="pt-BR"/>
              </w:rPr>
              <w:t xml:space="preserve"> n) etapas.</w:t>
            </w:r>
          </w:p>
        </w:tc>
      </w:tr>
      <w:tr w:rsidR="00B92FF4" w:rsidRPr="00A4546F" w14:paraId="1DFF451D" w14:textId="77777777" w:rsidTr="0094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41FF4" w14:textId="35D5E5BB" w:rsidR="00B92FF4" w:rsidRPr="00B92FF4" w:rsidRDefault="00C619F0" w:rsidP="00B92FF4">
            <w:pPr>
              <w:spacing w:after="200" w:line="276" w:lineRule="auto"/>
              <w:rPr>
                <w:lang w:val="pt-BR"/>
              </w:rPr>
            </w:pPr>
            <w:r w:rsidRPr="00B92FF4">
              <w:rPr>
                <w:b/>
                <w:bCs/>
                <w:lang w:val="pt-BR"/>
              </w:rPr>
              <w:t>Θ</w:t>
            </w:r>
            <w:r w:rsidR="00B92FF4" w:rsidRPr="00B92FF4">
              <w:rPr>
                <w:lang w:val="pt-BR"/>
              </w:rPr>
              <w:t>(n</w:t>
            </w:r>
            <w:r w:rsidR="00B92FF4" w:rsidRPr="00C619F0">
              <w:rPr>
                <w:vertAlign w:val="superscript"/>
                <w:lang w:val="pt-BR"/>
              </w:rPr>
              <w:t>3</w:t>
            </w:r>
            <w:r w:rsidR="00B92FF4" w:rsidRPr="00B92FF4">
              <w:rPr>
                <w:lang w:val="pt-BR"/>
              </w:rPr>
              <w:t>)</w:t>
            </w:r>
          </w:p>
        </w:tc>
        <w:tc>
          <w:tcPr>
            <w:tcW w:w="0" w:type="auto"/>
            <w:hideMark/>
          </w:tcPr>
          <w:p w14:paraId="59EAC11C" w14:textId="3D8254C1" w:rsidR="00B92FF4" w:rsidRPr="00B92FF4" w:rsidRDefault="00B92FF4" w:rsidP="00B92FF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Três laços aninhados que percorrem n elementos cada.</w:t>
            </w:r>
          </w:p>
        </w:tc>
      </w:tr>
      <w:tr w:rsidR="00B92FF4" w:rsidRPr="00A4546F" w14:paraId="0A75DCB3" w14:textId="77777777" w:rsidTr="00945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B1943" w14:textId="6F42EACA" w:rsidR="00B92FF4" w:rsidRPr="00B92FF4" w:rsidRDefault="00C619F0" w:rsidP="00B92FF4">
            <w:pPr>
              <w:spacing w:after="200" w:line="276" w:lineRule="auto"/>
              <w:rPr>
                <w:lang w:val="pt-BR"/>
              </w:rPr>
            </w:pPr>
            <w:r w:rsidRPr="00B92FF4">
              <w:rPr>
                <w:b/>
                <w:bCs/>
                <w:lang w:val="pt-BR"/>
              </w:rPr>
              <w:t>Θ</w:t>
            </w:r>
            <w:r w:rsidR="00B92FF4" w:rsidRPr="00B92FF4">
              <w:rPr>
                <w:lang w:val="pt-BR"/>
              </w:rPr>
              <w:t>(2</w:t>
            </w:r>
            <w:r w:rsidR="00B92FF4" w:rsidRPr="00C619F0">
              <w:rPr>
                <w:vertAlign w:val="superscript"/>
                <w:lang w:val="pt-BR"/>
              </w:rPr>
              <w:t>n</w:t>
            </w:r>
            <w:r w:rsidR="00B92FF4" w:rsidRPr="00B92FF4">
              <w:rPr>
                <w:lang w:val="pt-BR"/>
              </w:rPr>
              <w:t>)</w:t>
            </w:r>
          </w:p>
        </w:tc>
        <w:tc>
          <w:tcPr>
            <w:tcW w:w="0" w:type="auto"/>
            <w:hideMark/>
          </w:tcPr>
          <w:p w14:paraId="75D5143A" w14:textId="566946E0" w:rsidR="00B92FF4" w:rsidRPr="00B92FF4" w:rsidRDefault="00B92FF4" w:rsidP="00B92FF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 w:rsidRPr="00B92FF4">
              <w:rPr>
                <w:iCs/>
                <w:lang w:val="pt-BR"/>
              </w:rPr>
              <w:t>Enumerar todos os subconjuntos de um conjunto com n elementos.</w:t>
            </w:r>
          </w:p>
        </w:tc>
      </w:tr>
    </w:tbl>
    <w:p w14:paraId="66A07A98" w14:textId="24357842" w:rsidR="00B92FF4" w:rsidRPr="00945791" w:rsidRDefault="00B92FF4" w:rsidP="00945355">
      <w:pPr>
        <w:ind w:firstLine="720"/>
        <w:jc w:val="both"/>
        <w:rPr>
          <w:iCs/>
          <w:lang w:val="pt-BR"/>
        </w:rPr>
      </w:pPr>
      <w:r w:rsidRPr="00B92FF4">
        <w:rPr>
          <w:iCs/>
          <w:lang w:val="pt-BR"/>
        </w:rPr>
        <w:t xml:space="preserve">A complexidade exata depende das operações realizadas e das condições de execução; a quantidade </w:t>
      </w:r>
      <w:r w:rsidRPr="00945791">
        <w:rPr>
          <w:iCs/>
          <w:lang w:val="pt-BR"/>
        </w:rPr>
        <w:t>de laços, isoladamente, não é suficiente para determinar a classe</w:t>
      </w:r>
      <w:r w:rsidR="00945791" w:rsidRPr="00945791">
        <w:rPr>
          <w:iCs/>
          <w:lang w:val="pt-BR"/>
        </w:rPr>
        <w:t xml:space="preserve"> assintótica.</w:t>
      </w:r>
    </w:p>
    <w:p w14:paraId="549D4BC2" w14:textId="77777777" w:rsidR="00934A21" w:rsidRDefault="00934A21">
      <w:pPr>
        <w:rPr>
          <w:i/>
          <w:lang w:val="pt-BR"/>
        </w:rPr>
      </w:pPr>
      <w:r>
        <w:rPr>
          <w:i/>
          <w:lang w:val="pt-BR"/>
        </w:rPr>
        <w:br w:type="page"/>
      </w:r>
    </w:p>
    <w:p w14:paraId="6AAC2E05" w14:textId="57F45CE9" w:rsidR="005859A5" w:rsidRPr="00934A21" w:rsidRDefault="00000000">
      <w:pPr>
        <w:jc w:val="center"/>
        <w:rPr>
          <w:b/>
          <w:bCs/>
          <w:color w:val="002060"/>
          <w:lang w:val="pt-BR"/>
        </w:rPr>
      </w:pPr>
      <w:r w:rsidRPr="00934A21">
        <w:rPr>
          <w:b/>
          <w:bCs/>
          <w:i/>
          <w:color w:val="002060"/>
          <w:lang w:val="pt-BR"/>
        </w:rPr>
        <w:lastRenderedPageBreak/>
        <w:t>Exemplos em Python para as principais classes de complexidade</w:t>
      </w:r>
    </w:p>
    <w:p w14:paraId="6A6E74D1" w14:textId="77777777" w:rsidR="005859A5" w:rsidRPr="00B92FF4" w:rsidRDefault="00000000" w:rsidP="00934A21">
      <w:pPr>
        <w:ind w:firstLine="720"/>
        <w:jc w:val="both"/>
        <w:rPr>
          <w:lang w:val="pt-BR"/>
        </w:rPr>
      </w:pPr>
      <w:r w:rsidRPr="00B92FF4">
        <w:rPr>
          <w:lang w:val="pt-BR"/>
        </w:rPr>
        <w:t>A seguir, apresenta-se um exemplo de algoritmo para cada uma das oito classes de complexidade assintótica, com código em Python e justificativa da complexidade.</w:t>
      </w:r>
    </w:p>
    <w:p w14:paraId="2A84718F" w14:textId="77777777" w:rsidR="005859A5" w:rsidRPr="00B92FF4" w:rsidRDefault="00000000">
      <w:pPr>
        <w:pStyle w:val="Ttulo1"/>
        <w:rPr>
          <w:lang w:val="pt-BR"/>
        </w:rPr>
      </w:pPr>
      <w:r w:rsidRPr="00B92FF4">
        <w:rPr>
          <w:lang w:val="pt-BR"/>
        </w:rPr>
        <w:t xml:space="preserve">1. </w:t>
      </w:r>
      <w:proofErr w:type="gramStart"/>
      <w:r>
        <w:t>Θ</w:t>
      </w:r>
      <w:r w:rsidRPr="00B92FF4">
        <w:rPr>
          <w:lang w:val="pt-BR"/>
        </w:rPr>
        <w:t>(</w:t>
      </w:r>
      <w:proofErr w:type="gramEnd"/>
      <w:r w:rsidRPr="00B92FF4">
        <w:rPr>
          <w:lang w:val="pt-BR"/>
        </w:rPr>
        <w:t>1) — Complexidade constante</w:t>
      </w:r>
    </w:p>
    <w:p w14:paraId="3605498D" w14:textId="77777777" w:rsidR="005859A5" w:rsidRPr="00B92FF4" w:rsidRDefault="00000000">
      <w:pPr>
        <w:rPr>
          <w:lang w:val="pt-BR"/>
        </w:rPr>
      </w:pPr>
      <w:r w:rsidRPr="00934A21">
        <w:rPr>
          <w:b/>
          <w:bCs/>
          <w:lang w:val="pt-BR"/>
        </w:rPr>
        <w:t>Exemplo</w:t>
      </w:r>
      <w:r w:rsidRPr="00B92FF4">
        <w:rPr>
          <w:lang w:val="pt-BR"/>
        </w:rPr>
        <w:t>: acessar um elemento de um vetor por índice.</w:t>
      </w:r>
    </w:p>
    <w:p w14:paraId="03E36E75" w14:textId="77777777" w:rsidR="005859A5" w:rsidRPr="00B92FF4" w:rsidRDefault="00000000">
      <w:pPr>
        <w:shd w:val="clear" w:color="auto" w:fill="F2F4F7"/>
        <w:spacing w:before="40" w:after="120"/>
        <w:ind w:left="360"/>
        <w:rPr>
          <w:lang w:val="pt-BR"/>
        </w:rPr>
      </w:pPr>
      <w:proofErr w:type="spellStart"/>
      <w:r w:rsidRPr="00B92FF4">
        <w:rPr>
          <w:rFonts w:ascii="Consolas" w:eastAsia="Consolas" w:hAnsi="Consolas"/>
          <w:sz w:val="18"/>
          <w:lang w:val="pt-BR"/>
        </w:rPr>
        <w:t>def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acessar(</w:t>
      </w:r>
      <w:proofErr w:type="gramEnd"/>
      <w:r w:rsidRPr="00B92FF4">
        <w:rPr>
          <w:rFonts w:ascii="Consolas" w:eastAsia="Consolas" w:hAnsi="Consolas"/>
          <w:sz w:val="18"/>
          <w:lang w:val="pt-BR"/>
        </w:rPr>
        <w:t>vetor, i):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return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vetor[i]</w:t>
      </w:r>
    </w:p>
    <w:p w14:paraId="471135E0" w14:textId="77777777" w:rsidR="005859A5" w:rsidRPr="00B92FF4" w:rsidRDefault="00000000" w:rsidP="00934A21">
      <w:pPr>
        <w:ind w:firstLine="360"/>
        <w:jc w:val="both"/>
        <w:rPr>
          <w:lang w:val="pt-BR"/>
        </w:rPr>
      </w:pPr>
      <w:r w:rsidRPr="00934A21">
        <w:rPr>
          <w:b/>
          <w:bCs/>
          <w:lang w:val="pt-BR"/>
        </w:rPr>
        <w:t>Análise</w:t>
      </w:r>
      <w:r w:rsidRPr="00B92FF4">
        <w:rPr>
          <w:lang w:val="pt-BR"/>
        </w:rPr>
        <w:t>: independentemente do tamanho do vetor, a função executa uma quantidade constante de operações para acessar o elemento.</w:t>
      </w:r>
    </w:p>
    <w:p w14:paraId="7A4CB521" w14:textId="77777777" w:rsidR="005859A5" w:rsidRPr="00B92FF4" w:rsidRDefault="00000000">
      <w:pPr>
        <w:jc w:val="center"/>
        <w:rPr>
          <w:lang w:val="pt-BR"/>
        </w:rPr>
      </w:pPr>
      <w:r w:rsidRPr="00B92FF4">
        <w:rPr>
          <w:b/>
          <w:sz w:val="22"/>
          <w:lang w:val="pt-BR"/>
        </w:rPr>
        <w:t xml:space="preserve">T(n) = </w:t>
      </w:r>
      <w:proofErr w:type="gramStart"/>
      <w:r w:rsidRPr="00B92FF4">
        <w:rPr>
          <w:b/>
          <w:sz w:val="22"/>
          <w:lang w:val="pt-BR"/>
        </w:rPr>
        <w:t>c  ⇒</w:t>
      </w:r>
      <w:proofErr w:type="gramEnd"/>
      <w:r w:rsidRPr="00B92FF4">
        <w:rPr>
          <w:b/>
          <w:sz w:val="22"/>
          <w:lang w:val="pt-BR"/>
        </w:rPr>
        <w:t xml:space="preserve">  T(n) ∈ </w:t>
      </w:r>
      <w:proofErr w:type="gramStart"/>
      <w:r>
        <w:rPr>
          <w:b/>
          <w:sz w:val="22"/>
        </w:rPr>
        <w:t>Θ</w:t>
      </w:r>
      <w:r w:rsidRPr="00B92FF4">
        <w:rPr>
          <w:b/>
          <w:sz w:val="22"/>
          <w:lang w:val="pt-BR"/>
        </w:rPr>
        <w:t>(</w:t>
      </w:r>
      <w:proofErr w:type="gramEnd"/>
      <w:r w:rsidRPr="00B92FF4">
        <w:rPr>
          <w:b/>
          <w:sz w:val="22"/>
          <w:lang w:val="pt-BR"/>
        </w:rPr>
        <w:t>1)</w:t>
      </w:r>
    </w:p>
    <w:p w14:paraId="6BCD9C43" w14:textId="77777777" w:rsidR="005859A5" w:rsidRPr="00B92FF4" w:rsidRDefault="00000000">
      <w:pPr>
        <w:rPr>
          <w:lang w:val="pt-BR"/>
        </w:rPr>
      </w:pPr>
      <w:r w:rsidRPr="00934A21">
        <w:rPr>
          <w:b/>
          <w:bCs/>
          <w:lang w:val="pt-BR"/>
        </w:rPr>
        <w:t>Exemplo</w:t>
      </w:r>
      <w:r w:rsidRPr="00B92FF4">
        <w:rPr>
          <w:lang w:val="pt-BR"/>
        </w:rPr>
        <w:t>: acessar o elemento de índice 5 em um vetor com 10 ou 1 milhão de elementos.</w:t>
      </w:r>
    </w:p>
    <w:p w14:paraId="49F0981F" w14:textId="77777777" w:rsidR="005859A5" w:rsidRPr="00B92FF4" w:rsidRDefault="00000000">
      <w:pPr>
        <w:pStyle w:val="Ttulo1"/>
        <w:rPr>
          <w:lang w:val="pt-BR"/>
        </w:rPr>
      </w:pPr>
      <w:r w:rsidRPr="00B92FF4">
        <w:rPr>
          <w:lang w:val="pt-BR"/>
        </w:rPr>
        <w:t xml:space="preserve">2. </w:t>
      </w:r>
      <w:proofErr w:type="gramStart"/>
      <w:r>
        <w:t>Θ</w:t>
      </w:r>
      <w:r w:rsidRPr="00B92FF4">
        <w:rPr>
          <w:lang w:val="pt-BR"/>
        </w:rPr>
        <w:t>(</w:t>
      </w:r>
      <w:proofErr w:type="spellStart"/>
      <w:proofErr w:type="gramEnd"/>
      <w:r w:rsidRPr="00B92FF4">
        <w:rPr>
          <w:lang w:val="pt-BR"/>
        </w:rPr>
        <w:t>lg</w:t>
      </w:r>
      <w:proofErr w:type="spellEnd"/>
      <w:r w:rsidRPr="00B92FF4">
        <w:rPr>
          <w:lang w:val="pt-BR"/>
        </w:rPr>
        <w:t xml:space="preserve"> n) — Complexidade logarítmica</w:t>
      </w:r>
    </w:p>
    <w:p w14:paraId="2E08B8C0" w14:textId="77777777" w:rsidR="005859A5" w:rsidRPr="00B92FF4" w:rsidRDefault="00000000">
      <w:pPr>
        <w:rPr>
          <w:lang w:val="pt-BR"/>
        </w:rPr>
      </w:pPr>
      <w:r w:rsidRPr="00B92FF4">
        <w:rPr>
          <w:lang w:val="pt-BR"/>
        </w:rPr>
        <w:t>Exemplo: busca binária em um vetor ordenado.</w:t>
      </w:r>
    </w:p>
    <w:p w14:paraId="1FA46F46" w14:textId="77777777" w:rsidR="005859A5" w:rsidRPr="00B92FF4" w:rsidRDefault="00000000">
      <w:pPr>
        <w:shd w:val="clear" w:color="auto" w:fill="F2F4F7"/>
        <w:spacing w:before="40" w:after="120"/>
        <w:ind w:left="360"/>
        <w:rPr>
          <w:lang w:val="pt-BR"/>
        </w:rPr>
      </w:pPr>
      <w:proofErr w:type="spellStart"/>
      <w:r w:rsidRPr="00B92FF4">
        <w:rPr>
          <w:rFonts w:ascii="Consolas" w:eastAsia="Consolas" w:hAnsi="Consolas"/>
          <w:sz w:val="18"/>
          <w:lang w:val="pt-BR"/>
        </w:rPr>
        <w:t>def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busca_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binaria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</w:t>
      </w:r>
      <w:proofErr w:type="gramEnd"/>
      <w:r w:rsidRPr="00B92FF4">
        <w:rPr>
          <w:rFonts w:ascii="Consolas" w:eastAsia="Consolas" w:hAnsi="Consolas"/>
          <w:sz w:val="18"/>
          <w:lang w:val="pt-BR"/>
        </w:rPr>
        <w:t>vetor, x):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inicio</w:t>
      </w:r>
      <w:proofErr w:type="gramEnd"/>
      <w:r w:rsidRPr="00B92FF4">
        <w:rPr>
          <w:rFonts w:ascii="Consolas" w:eastAsia="Consolas" w:hAnsi="Consolas"/>
          <w:sz w:val="18"/>
          <w:lang w:val="pt-BR"/>
        </w:rPr>
        <w:t xml:space="preserve"> = 0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fim =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len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(vetor) - 1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while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spellStart"/>
      <w:proofErr w:type="gramStart"/>
      <w:r w:rsidRPr="00B92FF4">
        <w:rPr>
          <w:rFonts w:ascii="Consolas" w:eastAsia="Consolas" w:hAnsi="Consolas"/>
          <w:sz w:val="18"/>
          <w:lang w:val="pt-BR"/>
        </w:rPr>
        <w:t>inicio</w:t>
      </w:r>
      <w:proofErr w:type="spellEnd"/>
      <w:proofErr w:type="gramEnd"/>
      <w:r w:rsidRPr="00B92FF4">
        <w:rPr>
          <w:rFonts w:ascii="Consolas" w:eastAsia="Consolas" w:hAnsi="Consolas"/>
          <w:sz w:val="18"/>
          <w:lang w:val="pt-BR"/>
        </w:rPr>
        <w:t xml:space="preserve"> &lt;= fim: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meio = (</w:t>
      </w:r>
      <w:proofErr w:type="spellStart"/>
      <w:proofErr w:type="gramStart"/>
      <w:r w:rsidRPr="00B92FF4">
        <w:rPr>
          <w:rFonts w:ascii="Consolas" w:eastAsia="Consolas" w:hAnsi="Consolas"/>
          <w:sz w:val="18"/>
          <w:lang w:val="pt-BR"/>
        </w:rPr>
        <w:t>inicio</w:t>
      </w:r>
      <w:proofErr w:type="spellEnd"/>
      <w:proofErr w:type="gramEnd"/>
      <w:r w:rsidRPr="00B92FF4">
        <w:rPr>
          <w:rFonts w:ascii="Consolas" w:eastAsia="Consolas" w:hAnsi="Consolas"/>
          <w:sz w:val="18"/>
          <w:lang w:val="pt-BR"/>
        </w:rPr>
        <w:t xml:space="preserve"> + fim) // 2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if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vetor[meio] == x: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return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meio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elif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vetor[meio] &lt; x: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</w:t>
      </w:r>
      <w:proofErr w:type="spellStart"/>
      <w:proofErr w:type="gramStart"/>
      <w:r w:rsidRPr="00B92FF4">
        <w:rPr>
          <w:rFonts w:ascii="Consolas" w:eastAsia="Consolas" w:hAnsi="Consolas"/>
          <w:sz w:val="18"/>
          <w:lang w:val="pt-BR"/>
        </w:rPr>
        <w:t>inicio</w:t>
      </w:r>
      <w:proofErr w:type="spellEnd"/>
      <w:proofErr w:type="gramEnd"/>
      <w:r w:rsidRPr="00B92FF4">
        <w:rPr>
          <w:rFonts w:ascii="Consolas" w:eastAsia="Consolas" w:hAnsi="Consolas"/>
          <w:sz w:val="18"/>
          <w:lang w:val="pt-BR"/>
        </w:rPr>
        <w:t xml:space="preserve"> = meio + 1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else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fim = meio - 1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return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-1</w:t>
      </w:r>
    </w:p>
    <w:p w14:paraId="6913AFC4" w14:textId="77777777" w:rsidR="00934A21" w:rsidRDefault="00934A21" w:rsidP="00934A21">
      <w:pPr>
        <w:ind w:firstLine="360"/>
        <w:rPr>
          <w:b/>
          <w:bCs/>
          <w:lang w:val="pt-BR"/>
        </w:rPr>
      </w:pPr>
    </w:p>
    <w:p w14:paraId="024D9BE3" w14:textId="58BD1677" w:rsidR="005859A5" w:rsidRPr="00B92FF4" w:rsidRDefault="00000000" w:rsidP="00934A21">
      <w:pPr>
        <w:ind w:firstLine="360"/>
        <w:rPr>
          <w:lang w:val="pt-BR"/>
        </w:rPr>
      </w:pPr>
      <w:r w:rsidRPr="00934A21">
        <w:rPr>
          <w:b/>
          <w:bCs/>
          <w:lang w:val="pt-BR"/>
        </w:rPr>
        <w:t>Análise</w:t>
      </w:r>
      <w:r w:rsidRPr="00B92FF4">
        <w:rPr>
          <w:lang w:val="pt-BR"/>
        </w:rPr>
        <w:t>: a cada iteração, o algoritmo descarta aproximadamente metade dos elementos restantes.</w:t>
      </w:r>
    </w:p>
    <w:p w14:paraId="76620391" w14:textId="77777777" w:rsidR="005859A5" w:rsidRPr="00B92FF4" w:rsidRDefault="00000000">
      <w:pPr>
        <w:jc w:val="center"/>
        <w:rPr>
          <w:lang w:val="pt-BR"/>
        </w:rPr>
      </w:pPr>
      <w:r w:rsidRPr="00B92FF4">
        <w:rPr>
          <w:b/>
          <w:sz w:val="22"/>
          <w:lang w:val="pt-BR"/>
        </w:rPr>
        <w:t xml:space="preserve">T(n) ∈ </w:t>
      </w:r>
      <w:proofErr w:type="gramStart"/>
      <w:r>
        <w:rPr>
          <w:b/>
          <w:sz w:val="22"/>
        </w:rPr>
        <w:t>Θ</w:t>
      </w:r>
      <w:r w:rsidRPr="00B92FF4">
        <w:rPr>
          <w:b/>
          <w:sz w:val="22"/>
          <w:lang w:val="pt-BR"/>
        </w:rPr>
        <w:t>(</w:t>
      </w:r>
      <w:proofErr w:type="spellStart"/>
      <w:proofErr w:type="gramEnd"/>
      <w:r w:rsidRPr="00B92FF4">
        <w:rPr>
          <w:b/>
          <w:sz w:val="22"/>
          <w:lang w:val="pt-BR"/>
        </w:rPr>
        <w:t>lg</w:t>
      </w:r>
      <w:proofErr w:type="spellEnd"/>
      <w:r w:rsidRPr="00B92FF4">
        <w:rPr>
          <w:b/>
          <w:sz w:val="22"/>
          <w:lang w:val="pt-BR"/>
        </w:rPr>
        <w:t xml:space="preserve"> n)</w:t>
      </w:r>
    </w:p>
    <w:p w14:paraId="292FC30C" w14:textId="77777777" w:rsidR="005859A5" w:rsidRPr="00B92FF4" w:rsidRDefault="00000000" w:rsidP="00934A21">
      <w:pPr>
        <w:ind w:firstLine="720"/>
        <w:jc w:val="both"/>
        <w:rPr>
          <w:lang w:val="pt-BR"/>
        </w:rPr>
      </w:pPr>
      <w:r w:rsidRPr="00B92FF4">
        <w:rPr>
          <w:lang w:val="pt-BR"/>
        </w:rPr>
        <w:t xml:space="preserve">Essa complexidade corresponde ao pior caso da busca binária em um vetor ordenado. No melhor caso, quando o elemento está exatamente na primeira posição examinada, o custo é </w:t>
      </w:r>
      <w:proofErr w:type="gramStart"/>
      <w:r>
        <w:t>Θ</w:t>
      </w:r>
      <w:r w:rsidRPr="00B92FF4">
        <w:rPr>
          <w:lang w:val="pt-BR"/>
        </w:rPr>
        <w:t>(</w:t>
      </w:r>
      <w:proofErr w:type="gramEnd"/>
      <w:r w:rsidRPr="00B92FF4">
        <w:rPr>
          <w:lang w:val="pt-BR"/>
        </w:rPr>
        <w:t>1).</w:t>
      </w:r>
    </w:p>
    <w:p w14:paraId="59629E12" w14:textId="77777777" w:rsidR="00934A21" w:rsidRDefault="00934A2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285A6705" w14:textId="334AD88E" w:rsidR="005859A5" w:rsidRPr="00B92FF4" w:rsidRDefault="00000000">
      <w:pPr>
        <w:pStyle w:val="Ttulo1"/>
        <w:rPr>
          <w:lang w:val="pt-BR"/>
        </w:rPr>
      </w:pPr>
      <w:r w:rsidRPr="00B92FF4">
        <w:rPr>
          <w:lang w:val="pt-BR"/>
        </w:rPr>
        <w:lastRenderedPageBreak/>
        <w:t xml:space="preserve">3. </w:t>
      </w:r>
      <w:r>
        <w:t>Θ</w:t>
      </w:r>
      <w:r w:rsidRPr="00B92FF4">
        <w:rPr>
          <w:lang w:val="pt-BR"/>
        </w:rPr>
        <w:t>(n) — Complexidade linear</w:t>
      </w:r>
    </w:p>
    <w:p w14:paraId="2F2F057B" w14:textId="77777777" w:rsidR="005859A5" w:rsidRPr="00B92FF4" w:rsidRDefault="00000000">
      <w:pPr>
        <w:rPr>
          <w:lang w:val="pt-BR"/>
        </w:rPr>
      </w:pPr>
      <w:r w:rsidRPr="00934A21">
        <w:rPr>
          <w:b/>
          <w:bCs/>
          <w:lang w:val="pt-BR"/>
        </w:rPr>
        <w:t>Exemplo</w:t>
      </w:r>
      <w:r w:rsidRPr="00B92FF4">
        <w:rPr>
          <w:lang w:val="pt-BR"/>
        </w:rPr>
        <w:t>: calcular a soma dos elementos de um vetor.</w:t>
      </w:r>
    </w:p>
    <w:p w14:paraId="39F21148" w14:textId="77777777" w:rsidR="005859A5" w:rsidRPr="00B92FF4" w:rsidRDefault="00000000">
      <w:pPr>
        <w:shd w:val="clear" w:color="auto" w:fill="F2F4F7"/>
        <w:spacing w:before="40" w:after="120"/>
        <w:ind w:left="360"/>
        <w:rPr>
          <w:lang w:val="pt-BR"/>
        </w:rPr>
      </w:pPr>
      <w:proofErr w:type="spellStart"/>
      <w:r w:rsidRPr="00B92FF4">
        <w:rPr>
          <w:rFonts w:ascii="Consolas" w:eastAsia="Consolas" w:hAnsi="Consolas"/>
          <w:sz w:val="18"/>
          <w:lang w:val="pt-BR"/>
        </w:rPr>
        <w:t>def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somar(vetor):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total = 0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for elemento in vetor: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total += elemento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return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total</w:t>
      </w:r>
    </w:p>
    <w:p w14:paraId="168DC995" w14:textId="77777777" w:rsidR="005859A5" w:rsidRPr="00B92FF4" w:rsidRDefault="00000000" w:rsidP="00934A21">
      <w:pPr>
        <w:ind w:firstLine="360"/>
        <w:rPr>
          <w:lang w:val="pt-BR"/>
        </w:rPr>
      </w:pPr>
      <w:r w:rsidRPr="00934A21">
        <w:rPr>
          <w:b/>
          <w:bCs/>
          <w:lang w:val="pt-BR"/>
        </w:rPr>
        <w:t>Análise</w:t>
      </w:r>
      <w:r w:rsidRPr="00B92FF4">
        <w:rPr>
          <w:lang w:val="pt-BR"/>
        </w:rPr>
        <w:t>: o laço percorre todos os n elementos uma única vez.</w:t>
      </w:r>
    </w:p>
    <w:p w14:paraId="587B051C" w14:textId="77777777" w:rsidR="005859A5" w:rsidRPr="00B92FF4" w:rsidRDefault="00000000">
      <w:pPr>
        <w:jc w:val="center"/>
        <w:rPr>
          <w:lang w:val="pt-BR"/>
        </w:rPr>
      </w:pPr>
      <w:r w:rsidRPr="00B92FF4">
        <w:rPr>
          <w:b/>
          <w:sz w:val="22"/>
          <w:lang w:val="pt-BR"/>
        </w:rPr>
        <w:t xml:space="preserve">T(n) = </w:t>
      </w:r>
      <w:proofErr w:type="spellStart"/>
      <w:r w:rsidRPr="00B92FF4">
        <w:rPr>
          <w:b/>
          <w:sz w:val="22"/>
          <w:lang w:val="pt-BR"/>
        </w:rPr>
        <w:t>an</w:t>
      </w:r>
      <w:proofErr w:type="spellEnd"/>
      <w:r w:rsidRPr="00B92FF4">
        <w:rPr>
          <w:b/>
          <w:sz w:val="22"/>
          <w:lang w:val="pt-BR"/>
        </w:rPr>
        <w:t xml:space="preserve"> + </w:t>
      </w:r>
      <w:proofErr w:type="gramStart"/>
      <w:r w:rsidRPr="00B92FF4">
        <w:rPr>
          <w:b/>
          <w:sz w:val="22"/>
          <w:lang w:val="pt-BR"/>
        </w:rPr>
        <w:t>b  ⇒</w:t>
      </w:r>
      <w:proofErr w:type="gramEnd"/>
      <w:r w:rsidRPr="00B92FF4">
        <w:rPr>
          <w:b/>
          <w:sz w:val="22"/>
          <w:lang w:val="pt-BR"/>
        </w:rPr>
        <w:t xml:space="preserve">  T(n) ∈ </w:t>
      </w:r>
      <w:r>
        <w:rPr>
          <w:b/>
          <w:sz w:val="22"/>
        </w:rPr>
        <w:t>Θ</w:t>
      </w:r>
      <w:r w:rsidRPr="00B92FF4">
        <w:rPr>
          <w:b/>
          <w:sz w:val="22"/>
          <w:lang w:val="pt-BR"/>
        </w:rPr>
        <w:t>(n)</w:t>
      </w:r>
    </w:p>
    <w:p w14:paraId="027FF4EB" w14:textId="77777777" w:rsidR="005859A5" w:rsidRPr="00B92FF4" w:rsidRDefault="00000000">
      <w:pPr>
        <w:rPr>
          <w:lang w:val="pt-BR"/>
        </w:rPr>
      </w:pPr>
      <w:r w:rsidRPr="00B92FF4">
        <w:rPr>
          <w:lang w:val="pt-BR"/>
        </w:rPr>
        <w:t xml:space="preserve">Se o </w:t>
      </w:r>
      <w:r w:rsidRPr="00934A21">
        <w:rPr>
          <w:b/>
          <w:bCs/>
          <w:lang w:val="pt-BR"/>
        </w:rPr>
        <w:t>vetor tiver 100 elementos</w:t>
      </w:r>
      <w:r w:rsidRPr="00B92FF4">
        <w:rPr>
          <w:lang w:val="pt-BR"/>
        </w:rPr>
        <w:t>, serão realizadas 100 adições ao acumulador.</w:t>
      </w:r>
    </w:p>
    <w:p w14:paraId="01E38483" w14:textId="77777777" w:rsidR="005859A5" w:rsidRPr="00B92FF4" w:rsidRDefault="00000000">
      <w:pPr>
        <w:pStyle w:val="Ttulo1"/>
        <w:rPr>
          <w:lang w:val="pt-BR"/>
        </w:rPr>
      </w:pPr>
      <w:r w:rsidRPr="00B92FF4">
        <w:rPr>
          <w:lang w:val="pt-BR"/>
        </w:rPr>
        <w:t xml:space="preserve">4. </w:t>
      </w:r>
      <w:proofErr w:type="gramStart"/>
      <w:r>
        <w:t>Θ</w:t>
      </w:r>
      <w:r w:rsidRPr="00B92FF4">
        <w:rPr>
          <w:lang w:val="pt-BR"/>
        </w:rPr>
        <w:t>(</w:t>
      </w:r>
      <w:proofErr w:type="gramEnd"/>
      <w:r w:rsidRPr="00B92FF4">
        <w:rPr>
          <w:lang w:val="pt-BR"/>
        </w:rPr>
        <w:t xml:space="preserve">n </w:t>
      </w:r>
      <w:proofErr w:type="spellStart"/>
      <w:r w:rsidRPr="00B92FF4">
        <w:rPr>
          <w:lang w:val="pt-BR"/>
        </w:rPr>
        <w:t>lg</w:t>
      </w:r>
      <w:proofErr w:type="spellEnd"/>
      <w:r w:rsidRPr="00B92FF4">
        <w:rPr>
          <w:lang w:val="pt-BR"/>
        </w:rPr>
        <w:t xml:space="preserve"> n) — Complexidade </w:t>
      </w:r>
      <w:proofErr w:type="spellStart"/>
      <w:r w:rsidRPr="00B92FF4">
        <w:rPr>
          <w:lang w:val="pt-BR"/>
        </w:rPr>
        <w:t>linearítmica</w:t>
      </w:r>
      <w:proofErr w:type="spellEnd"/>
    </w:p>
    <w:p w14:paraId="105F3E5B" w14:textId="77777777" w:rsidR="005859A5" w:rsidRPr="00B92FF4" w:rsidRDefault="00000000">
      <w:pPr>
        <w:rPr>
          <w:lang w:val="pt-BR"/>
        </w:rPr>
      </w:pPr>
      <w:r w:rsidRPr="00934A21">
        <w:rPr>
          <w:b/>
          <w:bCs/>
          <w:lang w:val="pt-BR"/>
        </w:rPr>
        <w:t>Exemplo</w:t>
      </w:r>
      <w:r w:rsidRPr="00B92FF4">
        <w:rPr>
          <w:lang w:val="pt-BR"/>
        </w:rPr>
        <w:t xml:space="preserve">: algoritmo Merge </w:t>
      </w:r>
      <w:proofErr w:type="spellStart"/>
      <w:r w:rsidRPr="00B92FF4">
        <w:rPr>
          <w:lang w:val="pt-BR"/>
        </w:rPr>
        <w:t>Sort</w:t>
      </w:r>
      <w:proofErr w:type="spellEnd"/>
      <w:r w:rsidRPr="00B92FF4">
        <w:rPr>
          <w:lang w:val="pt-BR"/>
        </w:rPr>
        <w:t>, que ordena um vetor dividindo-o em partes menores.</w:t>
      </w:r>
    </w:p>
    <w:p w14:paraId="30E7EC57" w14:textId="77777777" w:rsidR="005859A5" w:rsidRPr="00B92FF4" w:rsidRDefault="00000000">
      <w:pPr>
        <w:shd w:val="clear" w:color="auto" w:fill="F2F4F7"/>
        <w:spacing w:before="40" w:after="120"/>
        <w:ind w:left="360"/>
        <w:rPr>
          <w:lang w:val="pt-BR"/>
        </w:rPr>
      </w:pPr>
      <w:proofErr w:type="spellStart"/>
      <w:r w:rsidRPr="00B92FF4">
        <w:rPr>
          <w:rFonts w:ascii="Consolas" w:eastAsia="Consolas" w:hAnsi="Consolas"/>
          <w:sz w:val="18"/>
          <w:lang w:val="pt-BR"/>
        </w:rPr>
        <w:t>def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merge_sort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(v):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if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len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(v) &lt;= 1: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return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v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meio =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len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(v) // 2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esquerda =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merge_sort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(v[:meio])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direita =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merge_sort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(v[meio:])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resultado = []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i = j = 0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while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i &lt;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len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(esquerda)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and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j &lt;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len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(direita):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if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esquerda[i] &lt;= direita[j]: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resultado.append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(esquerda[i])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i += 1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else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resultado.append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(direita[j])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j += 1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resultado.extend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(esquerda[i:])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resultado.extend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(direita[j:])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return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resultado</w:t>
      </w:r>
    </w:p>
    <w:p w14:paraId="4C629C2A" w14:textId="77777777" w:rsidR="005859A5" w:rsidRPr="00B92FF4" w:rsidRDefault="00000000" w:rsidP="00934A21">
      <w:pPr>
        <w:ind w:firstLine="360"/>
        <w:jc w:val="both"/>
        <w:rPr>
          <w:lang w:val="pt-BR"/>
        </w:rPr>
      </w:pPr>
      <w:r w:rsidRPr="00934A21">
        <w:rPr>
          <w:b/>
          <w:bCs/>
          <w:lang w:val="pt-BR"/>
        </w:rPr>
        <w:t>Análise</w:t>
      </w:r>
      <w:r w:rsidRPr="00B92FF4">
        <w:rPr>
          <w:lang w:val="pt-BR"/>
        </w:rPr>
        <w:t xml:space="preserve">: o vetor é dividido em duas metades recursivamente, gerando aproximadamente </w:t>
      </w:r>
      <w:proofErr w:type="spellStart"/>
      <w:r w:rsidRPr="00B92FF4">
        <w:rPr>
          <w:lang w:val="pt-BR"/>
        </w:rPr>
        <w:t>lg</w:t>
      </w:r>
      <w:proofErr w:type="spellEnd"/>
      <w:r w:rsidRPr="00B92FF4">
        <w:rPr>
          <w:lang w:val="pt-BR"/>
        </w:rPr>
        <w:t xml:space="preserve"> n níveis. Em cada nível, o trabalho total de intercalação é proporcional a n.</w:t>
      </w:r>
    </w:p>
    <w:p w14:paraId="7E0DE7B9" w14:textId="77777777" w:rsidR="005859A5" w:rsidRPr="00B92FF4" w:rsidRDefault="00000000">
      <w:pPr>
        <w:jc w:val="center"/>
        <w:rPr>
          <w:lang w:val="pt-BR"/>
        </w:rPr>
      </w:pPr>
      <w:r w:rsidRPr="00B92FF4">
        <w:rPr>
          <w:b/>
          <w:sz w:val="22"/>
          <w:lang w:val="pt-BR"/>
        </w:rPr>
        <w:t xml:space="preserve">T(n) = 2T(n/2) + </w:t>
      </w:r>
      <w:r>
        <w:rPr>
          <w:b/>
          <w:sz w:val="22"/>
        </w:rPr>
        <w:t>Θ</w:t>
      </w:r>
      <w:r w:rsidRPr="00B92FF4">
        <w:rPr>
          <w:b/>
          <w:sz w:val="22"/>
          <w:lang w:val="pt-BR"/>
        </w:rPr>
        <w:t>(</w:t>
      </w:r>
      <w:proofErr w:type="gramStart"/>
      <w:r w:rsidRPr="00B92FF4">
        <w:rPr>
          <w:b/>
          <w:sz w:val="22"/>
          <w:lang w:val="pt-BR"/>
        </w:rPr>
        <w:t>n)  ⇒</w:t>
      </w:r>
      <w:proofErr w:type="gramEnd"/>
      <w:r w:rsidRPr="00B92FF4">
        <w:rPr>
          <w:b/>
          <w:sz w:val="22"/>
          <w:lang w:val="pt-BR"/>
        </w:rPr>
        <w:t xml:space="preserve">  T(n) ∈ </w:t>
      </w:r>
      <w:proofErr w:type="gramStart"/>
      <w:r>
        <w:rPr>
          <w:b/>
          <w:sz w:val="22"/>
        </w:rPr>
        <w:t>Θ</w:t>
      </w:r>
      <w:r w:rsidRPr="00B92FF4">
        <w:rPr>
          <w:b/>
          <w:sz w:val="22"/>
          <w:lang w:val="pt-BR"/>
        </w:rPr>
        <w:t>(</w:t>
      </w:r>
      <w:proofErr w:type="gramEnd"/>
      <w:r w:rsidRPr="00B92FF4">
        <w:rPr>
          <w:b/>
          <w:sz w:val="22"/>
          <w:lang w:val="pt-BR"/>
        </w:rPr>
        <w:t xml:space="preserve">n </w:t>
      </w:r>
      <w:proofErr w:type="spellStart"/>
      <w:r w:rsidRPr="00B92FF4">
        <w:rPr>
          <w:b/>
          <w:sz w:val="22"/>
          <w:lang w:val="pt-BR"/>
        </w:rPr>
        <w:t>lg</w:t>
      </w:r>
      <w:proofErr w:type="spellEnd"/>
      <w:r w:rsidRPr="00B92FF4">
        <w:rPr>
          <w:b/>
          <w:sz w:val="22"/>
          <w:lang w:val="pt-BR"/>
        </w:rPr>
        <w:t xml:space="preserve"> n)</w:t>
      </w:r>
    </w:p>
    <w:p w14:paraId="767F96B2" w14:textId="77777777" w:rsidR="005859A5" w:rsidRPr="00B92FF4" w:rsidRDefault="00000000" w:rsidP="00934A21">
      <w:pPr>
        <w:ind w:firstLine="720"/>
        <w:rPr>
          <w:lang w:val="pt-BR"/>
        </w:rPr>
      </w:pPr>
      <w:r w:rsidRPr="00B92FF4">
        <w:rPr>
          <w:lang w:val="pt-BR"/>
        </w:rPr>
        <w:t xml:space="preserve">A complexidade vale para o </w:t>
      </w:r>
      <w:r w:rsidRPr="00934A21">
        <w:rPr>
          <w:b/>
          <w:bCs/>
          <w:color w:val="EE0000"/>
          <w:lang w:val="pt-BR"/>
        </w:rPr>
        <w:t xml:space="preserve">Merge </w:t>
      </w:r>
      <w:proofErr w:type="spellStart"/>
      <w:r w:rsidRPr="00934A21">
        <w:rPr>
          <w:b/>
          <w:bCs/>
          <w:color w:val="EE0000"/>
          <w:lang w:val="pt-BR"/>
        </w:rPr>
        <w:t>Sort</w:t>
      </w:r>
      <w:proofErr w:type="spellEnd"/>
      <w:r w:rsidRPr="00934A21">
        <w:rPr>
          <w:color w:val="EE0000"/>
          <w:lang w:val="pt-BR"/>
        </w:rPr>
        <w:t xml:space="preserve"> </w:t>
      </w:r>
      <w:r w:rsidRPr="00B92FF4">
        <w:rPr>
          <w:lang w:val="pt-BR"/>
        </w:rPr>
        <w:t>convencional, considerando o custo de intercalação e cópia das partes.</w:t>
      </w:r>
    </w:p>
    <w:p w14:paraId="17C5197C" w14:textId="77777777" w:rsidR="005859A5" w:rsidRPr="00B92FF4" w:rsidRDefault="00000000">
      <w:pPr>
        <w:pStyle w:val="Ttulo1"/>
        <w:rPr>
          <w:lang w:val="pt-BR"/>
        </w:rPr>
      </w:pPr>
      <w:r w:rsidRPr="00B92FF4">
        <w:rPr>
          <w:lang w:val="pt-BR"/>
        </w:rPr>
        <w:lastRenderedPageBreak/>
        <w:t xml:space="preserve">5. </w:t>
      </w:r>
      <w:r>
        <w:t>Θ</w:t>
      </w:r>
      <w:r w:rsidRPr="00B92FF4">
        <w:rPr>
          <w:lang w:val="pt-BR"/>
        </w:rPr>
        <w:t>(n²) — Complexidade quadrática</w:t>
      </w:r>
    </w:p>
    <w:p w14:paraId="7F6F7665" w14:textId="77777777" w:rsidR="005859A5" w:rsidRPr="00B92FF4" w:rsidRDefault="00000000">
      <w:pPr>
        <w:rPr>
          <w:lang w:val="pt-BR"/>
        </w:rPr>
      </w:pPr>
      <w:r w:rsidRPr="00934A21">
        <w:rPr>
          <w:b/>
          <w:bCs/>
          <w:lang w:val="pt-BR"/>
        </w:rPr>
        <w:t>Exemplo</w:t>
      </w:r>
      <w:r w:rsidRPr="00B92FF4">
        <w:rPr>
          <w:lang w:val="pt-BR"/>
        </w:rPr>
        <w:t>: imprimir todos os pares ordenados de elementos de um vetor.</w:t>
      </w:r>
    </w:p>
    <w:p w14:paraId="721E046A" w14:textId="77777777" w:rsidR="005859A5" w:rsidRPr="00B92FF4" w:rsidRDefault="00000000">
      <w:pPr>
        <w:shd w:val="clear" w:color="auto" w:fill="F2F4F7"/>
        <w:spacing w:before="40" w:after="120"/>
        <w:ind w:left="360"/>
        <w:rPr>
          <w:lang w:val="pt-BR"/>
        </w:rPr>
      </w:pPr>
      <w:proofErr w:type="spellStart"/>
      <w:r w:rsidRPr="00B92FF4">
        <w:rPr>
          <w:rFonts w:ascii="Consolas" w:eastAsia="Consolas" w:hAnsi="Consolas"/>
          <w:sz w:val="18"/>
          <w:lang w:val="pt-BR"/>
        </w:rPr>
        <w:t>def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imprimir_pares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(vetor):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n =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len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(vetor)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for i in range(n):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for j in range(n):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print(vetor[i], vetor[j])</w:t>
      </w:r>
    </w:p>
    <w:p w14:paraId="049C3CF0" w14:textId="77777777" w:rsidR="005859A5" w:rsidRPr="00B92FF4" w:rsidRDefault="00000000" w:rsidP="00934A21">
      <w:pPr>
        <w:ind w:firstLine="360"/>
        <w:rPr>
          <w:lang w:val="pt-BR"/>
        </w:rPr>
      </w:pPr>
      <w:r w:rsidRPr="00934A21">
        <w:rPr>
          <w:b/>
          <w:bCs/>
          <w:lang w:val="pt-BR"/>
        </w:rPr>
        <w:t>Análise</w:t>
      </w:r>
      <w:r w:rsidRPr="00B92FF4">
        <w:rPr>
          <w:lang w:val="pt-BR"/>
        </w:rPr>
        <w:t>: o laço externo executa n vezes e, para cada execução, o interno também executa n vezes.</w:t>
      </w:r>
    </w:p>
    <w:p w14:paraId="78DA8259" w14:textId="77777777" w:rsidR="005859A5" w:rsidRPr="00B92FF4" w:rsidRDefault="00000000">
      <w:pPr>
        <w:jc w:val="center"/>
        <w:rPr>
          <w:lang w:val="pt-BR"/>
        </w:rPr>
      </w:pPr>
      <w:r w:rsidRPr="00B92FF4">
        <w:rPr>
          <w:b/>
          <w:sz w:val="22"/>
          <w:lang w:val="pt-BR"/>
        </w:rPr>
        <w:t>T(n) = n · n = n</w:t>
      </w:r>
      <w:proofErr w:type="gramStart"/>
      <w:r w:rsidRPr="00B92FF4">
        <w:rPr>
          <w:b/>
          <w:sz w:val="22"/>
          <w:lang w:val="pt-BR"/>
        </w:rPr>
        <w:t>²  ⇒</w:t>
      </w:r>
      <w:proofErr w:type="gramEnd"/>
      <w:r w:rsidRPr="00B92FF4">
        <w:rPr>
          <w:b/>
          <w:sz w:val="22"/>
          <w:lang w:val="pt-BR"/>
        </w:rPr>
        <w:t xml:space="preserve">  T(n) ∈ </w:t>
      </w:r>
      <w:r>
        <w:rPr>
          <w:b/>
          <w:sz w:val="22"/>
        </w:rPr>
        <w:t>Θ</w:t>
      </w:r>
      <w:r w:rsidRPr="00B92FF4">
        <w:rPr>
          <w:b/>
          <w:sz w:val="22"/>
          <w:lang w:val="pt-BR"/>
        </w:rPr>
        <w:t>(n²)</w:t>
      </w:r>
    </w:p>
    <w:p w14:paraId="71C79541" w14:textId="77777777" w:rsidR="005859A5" w:rsidRPr="00B92FF4" w:rsidRDefault="00000000" w:rsidP="00934A21">
      <w:pPr>
        <w:ind w:firstLine="720"/>
        <w:jc w:val="both"/>
        <w:rPr>
          <w:lang w:val="pt-BR"/>
        </w:rPr>
      </w:pPr>
      <w:r w:rsidRPr="00B92FF4">
        <w:rPr>
          <w:lang w:val="pt-BR"/>
        </w:rPr>
        <w:t>Para um vetor de 100 elementos, serão impressos 100 × 100 = 10.000 pares, incluindo os pares em que os dois índices são iguais.</w:t>
      </w:r>
    </w:p>
    <w:p w14:paraId="10B5C172" w14:textId="77777777" w:rsidR="005859A5" w:rsidRPr="00B92FF4" w:rsidRDefault="00000000">
      <w:pPr>
        <w:pStyle w:val="Ttulo1"/>
        <w:rPr>
          <w:lang w:val="pt-BR"/>
        </w:rPr>
      </w:pPr>
      <w:r w:rsidRPr="00B92FF4">
        <w:rPr>
          <w:lang w:val="pt-BR"/>
        </w:rPr>
        <w:t xml:space="preserve">6. </w:t>
      </w:r>
      <w:proofErr w:type="gramStart"/>
      <w:r>
        <w:t>Θ</w:t>
      </w:r>
      <w:r w:rsidRPr="00B92FF4">
        <w:rPr>
          <w:lang w:val="pt-BR"/>
        </w:rPr>
        <w:t>(</w:t>
      </w:r>
      <w:proofErr w:type="gramEnd"/>
      <w:r w:rsidRPr="00B92FF4">
        <w:rPr>
          <w:lang w:val="pt-BR"/>
        </w:rPr>
        <w:t xml:space="preserve">n² </w:t>
      </w:r>
      <w:proofErr w:type="spellStart"/>
      <w:r w:rsidRPr="00B92FF4">
        <w:rPr>
          <w:lang w:val="pt-BR"/>
        </w:rPr>
        <w:t>lg</w:t>
      </w:r>
      <w:proofErr w:type="spellEnd"/>
      <w:r w:rsidRPr="00B92FF4">
        <w:rPr>
          <w:lang w:val="pt-BR"/>
        </w:rPr>
        <w:t xml:space="preserve"> n) — Complexidade quadrática-logarítmica</w:t>
      </w:r>
    </w:p>
    <w:p w14:paraId="27CAFC5F" w14:textId="77777777" w:rsidR="005859A5" w:rsidRPr="00B92FF4" w:rsidRDefault="00000000" w:rsidP="00A965F7">
      <w:pPr>
        <w:jc w:val="both"/>
        <w:rPr>
          <w:lang w:val="pt-BR"/>
        </w:rPr>
      </w:pPr>
      <w:r w:rsidRPr="00A965F7">
        <w:rPr>
          <w:b/>
          <w:bCs/>
          <w:lang w:val="pt-BR"/>
        </w:rPr>
        <w:t>Exemplo</w:t>
      </w:r>
      <w:r w:rsidRPr="00B92FF4">
        <w:rPr>
          <w:lang w:val="pt-BR"/>
        </w:rPr>
        <w:t>: executar um algoritmo de custo quadrático em cada etapa de uma sequência que reduz o tamanho do problema pela metade.</w:t>
      </w:r>
    </w:p>
    <w:p w14:paraId="314086B4" w14:textId="77777777" w:rsidR="005859A5" w:rsidRPr="00B92FF4" w:rsidRDefault="00000000">
      <w:pPr>
        <w:shd w:val="clear" w:color="auto" w:fill="F2F4F7"/>
        <w:spacing w:before="40" w:after="120"/>
        <w:ind w:left="360"/>
        <w:rPr>
          <w:lang w:val="pt-BR"/>
        </w:rPr>
      </w:pPr>
      <w:proofErr w:type="spellStart"/>
      <w:r w:rsidRPr="00B92FF4">
        <w:rPr>
          <w:rFonts w:ascii="Consolas" w:eastAsia="Consolas" w:hAnsi="Consolas"/>
          <w:sz w:val="18"/>
          <w:lang w:val="pt-BR"/>
        </w:rPr>
        <w:t>def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exemplo(n):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tamanho = n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while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tamanho &gt; 1: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for i in range(n):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for j in range(n):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pass</w:t>
      </w:r>
      <w:proofErr w:type="spellEnd"/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tamanho //= 2</w:t>
      </w:r>
    </w:p>
    <w:p w14:paraId="137C7817" w14:textId="77777777" w:rsidR="005859A5" w:rsidRPr="00B92FF4" w:rsidRDefault="00000000" w:rsidP="00A965F7">
      <w:pPr>
        <w:ind w:firstLine="360"/>
        <w:jc w:val="both"/>
        <w:rPr>
          <w:lang w:val="pt-BR"/>
        </w:rPr>
      </w:pPr>
      <w:r w:rsidRPr="00A965F7">
        <w:rPr>
          <w:b/>
          <w:bCs/>
          <w:lang w:val="pt-BR"/>
        </w:rPr>
        <w:t>Análise</w:t>
      </w:r>
      <w:r w:rsidRPr="00B92FF4">
        <w:rPr>
          <w:lang w:val="pt-BR"/>
        </w:rPr>
        <w:t xml:space="preserve">: o laço </w:t>
      </w:r>
      <w:proofErr w:type="spellStart"/>
      <w:r w:rsidRPr="00B92FF4">
        <w:rPr>
          <w:lang w:val="pt-BR"/>
        </w:rPr>
        <w:t>while</w:t>
      </w:r>
      <w:proofErr w:type="spellEnd"/>
      <w:r w:rsidRPr="00B92FF4">
        <w:rPr>
          <w:lang w:val="pt-BR"/>
        </w:rPr>
        <w:t xml:space="preserve"> executa </w:t>
      </w:r>
      <w:proofErr w:type="gramStart"/>
      <w:r>
        <w:t>Θ</w:t>
      </w:r>
      <w:r w:rsidRPr="00B92FF4">
        <w:rPr>
          <w:lang w:val="pt-BR"/>
        </w:rPr>
        <w:t>(</w:t>
      </w:r>
      <w:proofErr w:type="spellStart"/>
      <w:proofErr w:type="gramEnd"/>
      <w:r w:rsidRPr="00B92FF4">
        <w:rPr>
          <w:lang w:val="pt-BR"/>
        </w:rPr>
        <w:t>lg</w:t>
      </w:r>
      <w:proofErr w:type="spellEnd"/>
      <w:r w:rsidRPr="00B92FF4">
        <w:rPr>
          <w:lang w:val="pt-BR"/>
        </w:rPr>
        <w:t xml:space="preserve"> n) vezes. Em cada iteração, os dois laços internos executam n² vezes.</w:t>
      </w:r>
    </w:p>
    <w:p w14:paraId="2917D5E3" w14:textId="77777777" w:rsidR="005859A5" w:rsidRPr="00B92FF4" w:rsidRDefault="00000000">
      <w:pPr>
        <w:jc w:val="center"/>
        <w:rPr>
          <w:lang w:val="pt-BR"/>
        </w:rPr>
      </w:pPr>
      <w:r w:rsidRPr="00B92FF4">
        <w:rPr>
          <w:b/>
          <w:sz w:val="22"/>
          <w:lang w:val="pt-BR"/>
        </w:rPr>
        <w:t xml:space="preserve">T(n) = n² · </w:t>
      </w:r>
      <w:proofErr w:type="spellStart"/>
      <w:r w:rsidRPr="00B92FF4">
        <w:rPr>
          <w:b/>
          <w:sz w:val="22"/>
          <w:lang w:val="pt-BR"/>
        </w:rPr>
        <w:t>lg</w:t>
      </w:r>
      <w:proofErr w:type="spellEnd"/>
      <w:r w:rsidRPr="00B92FF4">
        <w:rPr>
          <w:b/>
          <w:sz w:val="22"/>
          <w:lang w:val="pt-BR"/>
        </w:rPr>
        <w:t xml:space="preserve"> </w:t>
      </w:r>
      <w:proofErr w:type="gramStart"/>
      <w:r w:rsidRPr="00B92FF4">
        <w:rPr>
          <w:b/>
          <w:sz w:val="22"/>
          <w:lang w:val="pt-BR"/>
        </w:rPr>
        <w:t>n  ⇒</w:t>
      </w:r>
      <w:proofErr w:type="gramEnd"/>
      <w:r w:rsidRPr="00B92FF4">
        <w:rPr>
          <w:b/>
          <w:sz w:val="22"/>
          <w:lang w:val="pt-BR"/>
        </w:rPr>
        <w:t xml:space="preserve">  T(n) ∈ </w:t>
      </w:r>
      <w:proofErr w:type="gramStart"/>
      <w:r>
        <w:rPr>
          <w:b/>
          <w:sz w:val="22"/>
        </w:rPr>
        <w:t>Θ</w:t>
      </w:r>
      <w:r w:rsidRPr="00B92FF4">
        <w:rPr>
          <w:b/>
          <w:sz w:val="22"/>
          <w:lang w:val="pt-BR"/>
        </w:rPr>
        <w:t>(</w:t>
      </w:r>
      <w:proofErr w:type="gramEnd"/>
      <w:r w:rsidRPr="00B92FF4">
        <w:rPr>
          <w:b/>
          <w:sz w:val="22"/>
          <w:lang w:val="pt-BR"/>
        </w:rPr>
        <w:t xml:space="preserve">n² </w:t>
      </w:r>
      <w:proofErr w:type="spellStart"/>
      <w:r w:rsidRPr="00B92FF4">
        <w:rPr>
          <w:b/>
          <w:sz w:val="22"/>
          <w:lang w:val="pt-BR"/>
        </w:rPr>
        <w:t>lg</w:t>
      </w:r>
      <w:proofErr w:type="spellEnd"/>
      <w:r w:rsidRPr="00B92FF4">
        <w:rPr>
          <w:b/>
          <w:sz w:val="22"/>
          <w:lang w:val="pt-BR"/>
        </w:rPr>
        <w:t xml:space="preserve"> n)</w:t>
      </w:r>
    </w:p>
    <w:p w14:paraId="12751C8A" w14:textId="77777777" w:rsidR="005859A5" w:rsidRPr="00B92FF4" w:rsidRDefault="00000000" w:rsidP="00A965F7">
      <w:pPr>
        <w:ind w:firstLine="720"/>
        <w:jc w:val="both"/>
        <w:rPr>
          <w:lang w:val="pt-BR"/>
        </w:rPr>
      </w:pPr>
      <w:r w:rsidRPr="00B92FF4">
        <w:rPr>
          <w:lang w:val="pt-BR"/>
        </w:rPr>
        <w:t xml:space="preserve">Por exemplo, se n = 8, o </w:t>
      </w:r>
      <w:proofErr w:type="spellStart"/>
      <w:r w:rsidRPr="00A965F7">
        <w:rPr>
          <w:b/>
          <w:bCs/>
          <w:color w:val="EE0000"/>
          <w:lang w:val="pt-BR"/>
        </w:rPr>
        <w:t>while</w:t>
      </w:r>
      <w:proofErr w:type="spellEnd"/>
      <w:r w:rsidRPr="00A965F7">
        <w:rPr>
          <w:color w:val="EE0000"/>
          <w:lang w:val="pt-BR"/>
        </w:rPr>
        <w:t xml:space="preserve"> </w:t>
      </w:r>
      <w:r w:rsidRPr="00B92FF4">
        <w:rPr>
          <w:lang w:val="pt-BR"/>
        </w:rPr>
        <w:t>executa 3 vezes, com 8² = 64 iterações internas em cada etapa, totalizando 192 iterações do bloco interno.</w:t>
      </w:r>
    </w:p>
    <w:p w14:paraId="3EE40DBD" w14:textId="77777777" w:rsidR="00A965F7" w:rsidRDefault="00A965F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31D4A104" w14:textId="35CE1AB9" w:rsidR="005859A5" w:rsidRPr="00B92FF4" w:rsidRDefault="00000000">
      <w:pPr>
        <w:pStyle w:val="Ttulo1"/>
        <w:rPr>
          <w:lang w:val="pt-BR"/>
        </w:rPr>
      </w:pPr>
      <w:r w:rsidRPr="00B92FF4">
        <w:rPr>
          <w:lang w:val="pt-BR"/>
        </w:rPr>
        <w:lastRenderedPageBreak/>
        <w:t xml:space="preserve">7. </w:t>
      </w:r>
      <w:r>
        <w:t>Θ</w:t>
      </w:r>
      <w:r w:rsidRPr="00B92FF4">
        <w:rPr>
          <w:lang w:val="pt-BR"/>
        </w:rPr>
        <w:t>(n³) — Complexidade cúbica</w:t>
      </w:r>
    </w:p>
    <w:p w14:paraId="4531E9D9" w14:textId="77777777" w:rsidR="005859A5" w:rsidRPr="00B92FF4" w:rsidRDefault="00000000">
      <w:pPr>
        <w:rPr>
          <w:lang w:val="pt-BR"/>
        </w:rPr>
      </w:pPr>
      <w:r w:rsidRPr="00A965F7">
        <w:rPr>
          <w:b/>
          <w:bCs/>
          <w:lang w:val="pt-BR"/>
        </w:rPr>
        <w:t>Exemplo</w:t>
      </w:r>
      <w:r w:rsidRPr="00B92FF4">
        <w:rPr>
          <w:lang w:val="pt-BR"/>
        </w:rPr>
        <w:t>: percorrer todas as combinações de três índices de um vetor.</w:t>
      </w:r>
    </w:p>
    <w:p w14:paraId="26E50A0B" w14:textId="77777777" w:rsidR="005859A5" w:rsidRDefault="00000000">
      <w:pPr>
        <w:shd w:val="clear" w:color="auto" w:fill="F2F4F7"/>
        <w:spacing w:before="40" w:after="120"/>
        <w:ind w:left="360"/>
      </w:pPr>
      <w:r>
        <w:rPr>
          <w:rFonts w:ascii="Consolas" w:eastAsia="Consolas" w:hAnsi="Consolas"/>
          <w:sz w:val="18"/>
        </w:rPr>
        <w:t xml:space="preserve">def </w:t>
      </w:r>
      <w:proofErr w:type="spellStart"/>
      <w:r>
        <w:rPr>
          <w:rFonts w:ascii="Consolas" w:eastAsia="Consolas" w:hAnsi="Consolas"/>
          <w:sz w:val="18"/>
        </w:rPr>
        <w:t>percorrer_triplas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vetor</w:t>
      </w:r>
      <w:proofErr w:type="spellEnd"/>
      <w:r>
        <w:rPr>
          <w:rFonts w:ascii="Consolas" w:eastAsia="Consolas" w:hAnsi="Consolas"/>
          <w:sz w:val="18"/>
        </w:rPr>
        <w:t>):</w:t>
      </w:r>
      <w:r>
        <w:br/>
      </w:r>
      <w:r>
        <w:rPr>
          <w:rFonts w:ascii="Consolas" w:eastAsia="Consolas" w:hAnsi="Consolas"/>
          <w:sz w:val="18"/>
        </w:rPr>
        <w:t xml:space="preserve">    n =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vetor</w:t>
      </w:r>
      <w:proofErr w:type="spellEnd"/>
      <w:r>
        <w:rPr>
          <w:rFonts w:ascii="Consolas" w:eastAsia="Consolas" w:hAnsi="Consolas"/>
          <w:sz w:val="18"/>
        </w:rPr>
        <w:t>)</w:t>
      </w:r>
      <w:r>
        <w:br/>
      </w:r>
      <w:r>
        <w:rPr>
          <w:rFonts w:ascii="Consolas" w:eastAsia="Consolas" w:hAnsi="Consolas"/>
          <w:sz w:val="18"/>
        </w:rPr>
        <w:t xml:space="preserve"> </w:t>
      </w:r>
      <w:r>
        <w:br/>
      </w:r>
      <w:r>
        <w:rPr>
          <w:rFonts w:ascii="Consolas" w:eastAsia="Consolas" w:hAnsi="Consolas"/>
          <w:sz w:val="18"/>
        </w:rPr>
        <w:t xml:space="preserve">    for i in range(n):</w:t>
      </w:r>
      <w:r>
        <w:br/>
      </w:r>
      <w:r>
        <w:rPr>
          <w:rFonts w:ascii="Consolas" w:eastAsia="Consolas" w:hAnsi="Consolas"/>
          <w:sz w:val="18"/>
        </w:rPr>
        <w:t xml:space="preserve">        for j in range(n):</w:t>
      </w:r>
      <w:r>
        <w:br/>
      </w:r>
      <w:r>
        <w:rPr>
          <w:rFonts w:ascii="Consolas" w:eastAsia="Consolas" w:hAnsi="Consolas"/>
          <w:sz w:val="18"/>
        </w:rPr>
        <w:t xml:space="preserve">            for k in range(n):</w:t>
      </w:r>
      <w:r>
        <w:br/>
      </w:r>
      <w:r>
        <w:rPr>
          <w:rFonts w:ascii="Consolas" w:eastAsia="Consolas" w:hAnsi="Consolas"/>
          <w:sz w:val="18"/>
        </w:rPr>
        <w:t xml:space="preserve">                </w:t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i, j, k)</w:t>
      </w:r>
    </w:p>
    <w:p w14:paraId="3BBF042A" w14:textId="77777777" w:rsidR="005859A5" w:rsidRPr="00B92FF4" w:rsidRDefault="00000000" w:rsidP="00A965F7">
      <w:pPr>
        <w:ind w:firstLine="360"/>
        <w:rPr>
          <w:lang w:val="pt-BR"/>
        </w:rPr>
      </w:pPr>
      <w:r w:rsidRPr="00A965F7">
        <w:rPr>
          <w:b/>
          <w:bCs/>
          <w:lang w:val="pt-BR"/>
        </w:rPr>
        <w:t>Análise</w:t>
      </w:r>
      <w:r w:rsidRPr="00B92FF4">
        <w:rPr>
          <w:lang w:val="pt-BR"/>
        </w:rPr>
        <w:t>: são três laços aninhados, cada um executando n vezes.</w:t>
      </w:r>
    </w:p>
    <w:p w14:paraId="2A0F93A1" w14:textId="77777777" w:rsidR="005859A5" w:rsidRPr="00B92FF4" w:rsidRDefault="00000000">
      <w:pPr>
        <w:jc w:val="center"/>
        <w:rPr>
          <w:lang w:val="pt-BR"/>
        </w:rPr>
      </w:pPr>
      <w:r w:rsidRPr="00B92FF4">
        <w:rPr>
          <w:b/>
          <w:sz w:val="22"/>
          <w:lang w:val="pt-BR"/>
        </w:rPr>
        <w:t>T(n) = n · n · n = n</w:t>
      </w:r>
      <w:proofErr w:type="gramStart"/>
      <w:r w:rsidRPr="00B92FF4">
        <w:rPr>
          <w:b/>
          <w:sz w:val="22"/>
          <w:lang w:val="pt-BR"/>
        </w:rPr>
        <w:t>³  ⇒</w:t>
      </w:r>
      <w:proofErr w:type="gramEnd"/>
      <w:r w:rsidRPr="00B92FF4">
        <w:rPr>
          <w:b/>
          <w:sz w:val="22"/>
          <w:lang w:val="pt-BR"/>
        </w:rPr>
        <w:t xml:space="preserve">  T(n) ∈ </w:t>
      </w:r>
      <w:r>
        <w:rPr>
          <w:b/>
          <w:sz w:val="22"/>
        </w:rPr>
        <w:t>Θ</w:t>
      </w:r>
      <w:r w:rsidRPr="00B92FF4">
        <w:rPr>
          <w:b/>
          <w:sz w:val="22"/>
          <w:lang w:val="pt-BR"/>
        </w:rPr>
        <w:t>(n³)</w:t>
      </w:r>
    </w:p>
    <w:p w14:paraId="329F4F32" w14:textId="77777777" w:rsidR="005859A5" w:rsidRPr="00B92FF4" w:rsidRDefault="00000000">
      <w:pPr>
        <w:rPr>
          <w:lang w:val="pt-BR"/>
        </w:rPr>
      </w:pPr>
      <w:r w:rsidRPr="00B92FF4">
        <w:rPr>
          <w:lang w:val="pt-BR"/>
        </w:rPr>
        <w:t>Para n = 10, o algoritmo imprime 10³ = 1.000 triplas.</w:t>
      </w:r>
    </w:p>
    <w:p w14:paraId="24AE047C" w14:textId="77777777" w:rsidR="005859A5" w:rsidRPr="00B92FF4" w:rsidRDefault="00000000">
      <w:pPr>
        <w:pStyle w:val="Ttulo1"/>
        <w:rPr>
          <w:lang w:val="pt-BR"/>
        </w:rPr>
      </w:pPr>
      <w:r w:rsidRPr="00B92FF4">
        <w:rPr>
          <w:lang w:val="pt-BR"/>
        </w:rPr>
        <w:t xml:space="preserve">8. </w:t>
      </w:r>
      <w:r>
        <w:t>Θ</w:t>
      </w:r>
      <w:r w:rsidRPr="00B92FF4">
        <w:rPr>
          <w:lang w:val="pt-BR"/>
        </w:rPr>
        <w:t>(2ⁿ) — Complexidade exponencial</w:t>
      </w:r>
    </w:p>
    <w:p w14:paraId="42EEE249" w14:textId="77777777" w:rsidR="005859A5" w:rsidRPr="00B92FF4" w:rsidRDefault="00000000">
      <w:pPr>
        <w:rPr>
          <w:lang w:val="pt-BR"/>
        </w:rPr>
      </w:pPr>
      <w:r w:rsidRPr="00A965F7">
        <w:rPr>
          <w:b/>
          <w:bCs/>
          <w:lang w:val="pt-BR"/>
        </w:rPr>
        <w:t>Exemplo</w:t>
      </w:r>
      <w:r w:rsidRPr="00B92FF4">
        <w:rPr>
          <w:lang w:val="pt-BR"/>
        </w:rPr>
        <w:t>: gerar todos os subconjuntos de um conjunto com n elementos.</w:t>
      </w:r>
    </w:p>
    <w:p w14:paraId="616BF12B" w14:textId="77777777" w:rsidR="005859A5" w:rsidRPr="00B92FF4" w:rsidRDefault="00000000">
      <w:pPr>
        <w:shd w:val="clear" w:color="auto" w:fill="F2F4F7"/>
        <w:spacing w:before="40" w:after="120"/>
        <w:ind w:left="360"/>
        <w:rPr>
          <w:lang w:val="pt-BR"/>
        </w:rPr>
      </w:pPr>
      <w:proofErr w:type="spellStart"/>
      <w:r w:rsidRPr="00B92FF4">
        <w:rPr>
          <w:rFonts w:ascii="Consolas" w:eastAsia="Consolas" w:hAnsi="Consolas"/>
          <w:sz w:val="18"/>
          <w:lang w:val="pt-BR"/>
        </w:rPr>
        <w:t>def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gerar_subconjuntos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(elementos):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n =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len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>(elementos)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for 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mascara</w:t>
      </w:r>
      <w:proofErr w:type="gramEnd"/>
      <w:r w:rsidRPr="00B92FF4">
        <w:rPr>
          <w:rFonts w:ascii="Consolas" w:eastAsia="Consolas" w:hAnsi="Consolas"/>
          <w:sz w:val="18"/>
          <w:lang w:val="pt-BR"/>
        </w:rPr>
        <w:t xml:space="preserve"> in 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range(</w:t>
      </w:r>
      <w:proofErr w:type="gramEnd"/>
      <w:r w:rsidRPr="00B92FF4">
        <w:rPr>
          <w:rFonts w:ascii="Consolas" w:eastAsia="Consolas" w:hAnsi="Consolas"/>
          <w:sz w:val="18"/>
          <w:lang w:val="pt-BR"/>
        </w:rPr>
        <w:t>2 ** 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subconjunto = []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for i in range(n):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if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mascara</w:t>
      </w:r>
      <w:proofErr w:type="gramEnd"/>
      <w:r w:rsidRPr="00B92FF4">
        <w:rPr>
          <w:rFonts w:ascii="Consolas" w:eastAsia="Consolas" w:hAnsi="Consolas"/>
          <w:sz w:val="18"/>
          <w:lang w:val="pt-BR"/>
        </w:rPr>
        <w:t xml:space="preserve"> &amp; (1 &lt;&lt; i):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        </w:t>
      </w:r>
      <w:proofErr w:type="spellStart"/>
      <w:proofErr w:type="gramStart"/>
      <w:r w:rsidRPr="00B92FF4">
        <w:rPr>
          <w:rFonts w:ascii="Consolas" w:eastAsia="Consolas" w:hAnsi="Consolas"/>
          <w:sz w:val="18"/>
          <w:lang w:val="pt-BR"/>
        </w:rPr>
        <w:t>subconjunto.append</w:t>
      </w:r>
      <w:proofErr w:type="spellEnd"/>
      <w:proofErr w:type="gramEnd"/>
      <w:r w:rsidRPr="00B92FF4">
        <w:rPr>
          <w:rFonts w:ascii="Consolas" w:eastAsia="Consolas" w:hAnsi="Consolas"/>
          <w:sz w:val="18"/>
          <w:lang w:val="pt-BR"/>
        </w:rPr>
        <w:t>(elementos[i])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print(subconjunto)</w:t>
      </w:r>
    </w:p>
    <w:p w14:paraId="050FF8FC" w14:textId="77777777" w:rsidR="005859A5" w:rsidRPr="00B92FF4" w:rsidRDefault="00000000" w:rsidP="007A0D64">
      <w:pPr>
        <w:ind w:firstLine="360"/>
        <w:jc w:val="both"/>
        <w:rPr>
          <w:lang w:val="pt-BR"/>
        </w:rPr>
      </w:pPr>
      <w:r w:rsidRPr="007A0D64">
        <w:rPr>
          <w:b/>
          <w:bCs/>
          <w:lang w:val="pt-BR"/>
        </w:rPr>
        <w:t>Análise</w:t>
      </w:r>
      <w:r w:rsidRPr="00B92FF4">
        <w:rPr>
          <w:lang w:val="pt-BR"/>
        </w:rPr>
        <w:t xml:space="preserve">: cada elemento pode estar presente ou ausente em um subconjunto. Portanto, existem 2ⁿ subconjuntos. O algoritmo percorre 2ⁿ máscaras, mas cada máscara pode exigir a verificação dos n elementos. Assim, o tempo total desse código é </w:t>
      </w:r>
      <w:proofErr w:type="gramStart"/>
      <w:r>
        <w:t>Θ</w:t>
      </w:r>
      <w:r w:rsidRPr="00B92FF4">
        <w:rPr>
          <w:lang w:val="pt-BR"/>
        </w:rPr>
        <w:t>(</w:t>
      </w:r>
      <w:proofErr w:type="gramEnd"/>
      <w:r w:rsidRPr="00B92FF4">
        <w:rPr>
          <w:lang w:val="pt-BR"/>
        </w:rPr>
        <w:t xml:space="preserve">n · 2ⁿ), e não </w:t>
      </w:r>
      <w:r>
        <w:t>Θ</w:t>
      </w:r>
      <w:r w:rsidRPr="00B92FF4">
        <w:rPr>
          <w:lang w:val="pt-BR"/>
        </w:rPr>
        <w:t>(2ⁿ).</w:t>
      </w:r>
    </w:p>
    <w:p w14:paraId="50CF8069" w14:textId="77777777" w:rsidR="005859A5" w:rsidRPr="00B92FF4" w:rsidRDefault="00000000" w:rsidP="007A0D64">
      <w:pPr>
        <w:ind w:firstLine="360"/>
        <w:jc w:val="both"/>
        <w:rPr>
          <w:lang w:val="pt-BR"/>
        </w:rPr>
      </w:pPr>
      <w:r w:rsidRPr="00B92FF4">
        <w:rPr>
          <w:lang w:val="pt-BR"/>
        </w:rPr>
        <w:t xml:space="preserve">Para obter um exemplo com tempo total </w:t>
      </w:r>
      <w:r>
        <w:t>Θ</w:t>
      </w:r>
      <w:r w:rsidRPr="00B92FF4">
        <w:rPr>
          <w:lang w:val="pt-BR"/>
        </w:rPr>
        <w:t>(2ⁿ), podemos contar as máscaras sem percorrer os elementos de cada subconjunto:</w:t>
      </w:r>
    </w:p>
    <w:p w14:paraId="437E2412" w14:textId="77777777" w:rsidR="005859A5" w:rsidRPr="00B92FF4" w:rsidRDefault="00000000">
      <w:pPr>
        <w:shd w:val="clear" w:color="auto" w:fill="F2F4F7"/>
        <w:spacing w:before="40" w:after="120"/>
        <w:ind w:left="360"/>
        <w:rPr>
          <w:lang w:val="pt-BR"/>
        </w:rPr>
      </w:pPr>
      <w:proofErr w:type="spellStart"/>
      <w:r w:rsidRPr="00B92FF4">
        <w:rPr>
          <w:rFonts w:ascii="Consolas" w:eastAsia="Consolas" w:hAnsi="Consolas"/>
          <w:sz w:val="18"/>
          <w:lang w:val="pt-BR"/>
        </w:rPr>
        <w:t>def</w:t>
      </w:r>
      <w:proofErr w:type="spellEnd"/>
      <w:r w:rsidRPr="00B92FF4">
        <w:rPr>
          <w:rFonts w:ascii="Consolas" w:eastAsia="Consolas" w:hAnsi="Consolas"/>
          <w:sz w:val="18"/>
          <w:lang w:val="pt-BR"/>
        </w:rPr>
        <w:t xml:space="preserve">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contar_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mascaras</w:t>
      </w:r>
      <w:proofErr w:type="spellEnd"/>
      <w:proofErr w:type="gramEnd"/>
      <w:r w:rsidRPr="00B92FF4">
        <w:rPr>
          <w:rFonts w:ascii="Consolas" w:eastAsia="Consolas" w:hAnsi="Consolas"/>
          <w:sz w:val="18"/>
          <w:lang w:val="pt-BR"/>
        </w:rPr>
        <w:t>(n):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for 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mascara</w:t>
      </w:r>
      <w:proofErr w:type="gramEnd"/>
      <w:r w:rsidRPr="00B92FF4">
        <w:rPr>
          <w:rFonts w:ascii="Consolas" w:eastAsia="Consolas" w:hAnsi="Consolas"/>
          <w:sz w:val="18"/>
          <w:lang w:val="pt-BR"/>
        </w:rPr>
        <w:t xml:space="preserve"> in </w:t>
      </w:r>
      <w:proofErr w:type="gramStart"/>
      <w:r w:rsidRPr="00B92FF4">
        <w:rPr>
          <w:rFonts w:ascii="Consolas" w:eastAsia="Consolas" w:hAnsi="Consolas"/>
          <w:sz w:val="18"/>
          <w:lang w:val="pt-BR"/>
        </w:rPr>
        <w:t>range(</w:t>
      </w:r>
      <w:proofErr w:type="gramEnd"/>
      <w:r w:rsidRPr="00B92FF4">
        <w:rPr>
          <w:rFonts w:ascii="Consolas" w:eastAsia="Consolas" w:hAnsi="Consolas"/>
          <w:sz w:val="18"/>
          <w:lang w:val="pt-BR"/>
        </w:rPr>
        <w:t>2 ** n):</w:t>
      </w:r>
      <w:r w:rsidRPr="00B92FF4">
        <w:rPr>
          <w:lang w:val="pt-BR"/>
        </w:rPr>
        <w:br/>
      </w:r>
      <w:r w:rsidRPr="00B92FF4">
        <w:rPr>
          <w:rFonts w:ascii="Consolas" w:eastAsia="Consolas" w:hAnsi="Consolas"/>
          <w:sz w:val="18"/>
          <w:lang w:val="pt-BR"/>
        </w:rPr>
        <w:t xml:space="preserve">        </w:t>
      </w:r>
      <w:proofErr w:type="spellStart"/>
      <w:r w:rsidRPr="00B92FF4">
        <w:rPr>
          <w:rFonts w:ascii="Consolas" w:eastAsia="Consolas" w:hAnsi="Consolas"/>
          <w:sz w:val="18"/>
          <w:lang w:val="pt-BR"/>
        </w:rPr>
        <w:t>pass</w:t>
      </w:r>
      <w:proofErr w:type="spellEnd"/>
    </w:p>
    <w:p w14:paraId="593A9DE7" w14:textId="77777777" w:rsidR="005859A5" w:rsidRPr="00B92FF4" w:rsidRDefault="00000000">
      <w:pPr>
        <w:rPr>
          <w:lang w:val="pt-BR"/>
        </w:rPr>
      </w:pPr>
      <w:r w:rsidRPr="00B92FF4">
        <w:rPr>
          <w:lang w:val="pt-BR"/>
        </w:rPr>
        <w:t xml:space="preserve">Esse segundo algoritmo executa </w:t>
      </w:r>
      <w:r>
        <w:t>Θ</w:t>
      </w:r>
      <w:r w:rsidRPr="00B92FF4">
        <w:rPr>
          <w:lang w:val="pt-BR"/>
        </w:rPr>
        <w:t>(2ⁿ) iterações.</w:t>
      </w:r>
    </w:p>
    <w:p w14:paraId="06725A9E" w14:textId="77777777" w:rsidR="00A965F7" w:rsidRPr="00A4546F" w:rsidRDefault="00A965F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</w:pPr>
      <w:r w:rsidRPr="00A4546F">
        <w:rPr>
          <w:lang w:val="pt-BR"/>
        </w:rPr>
        <w:br w:type="page"/>
      </w:r>
    </w:p>
    <w:p w14:paraId="38C89F2E" w14:textId="4DEFE007" w:rsidR="005859A5" w:rsidRPr="00A965F7" w:rsidRDefault="00000000">
      <w:pPr>
        <w:pStyle w:val="Ttulo1"/>
        <w:rPr>
          <w:sz w:val="44"/>
          <w:szCs w:val="44"/>
        </w:rPr>
      </w:pPr>
      <w:proofErr w:type="spellStart"/>
      <w:r w:rsidRPr="00A965F7">
        <w:rPr>
          <w:sz w:val="44"/>
          <w:szCs w:val="44"/>
        </w:rPr>
        <w:lastRenderedPageBreak/>
        <w:t>Resumo</w:t>
      </w:r>
      <w:proofErr w:type="spellEnd"/>
      <w:r w:rsidRPr="00A965F7">
        <w:rPr>
          <w:sz w:val="44"/>
          <w:szCs w:val="44"/>
        </w:rPr>
        <w:t xml:space="preserve"> </w:t>
      </w:r>
      <w:proofErr w:type="spellStart"/>
      <w:r w:rsidRPr="00A965F7">
        <w:rPr>
          <w:sz w:val="44"/>
          <w:szCs w:val="44"/>
        </w:rPr>
        <w:t>comparativo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859A5" w14:paraId="54290AE4" w14:textId="77777777">
        <w:trPr>
          <w:jc w:val="center"/>
        </w:trPr>
        <w:tc>
          <w:tcPr>
            <w:tcW w:w="3312" w:type="dxa"/>
            <w:vAlign w:val="center"/>
          </w:tcPr>
          <w:p w14:paraId="038F6FA5" w14:textId="77777777" w:rsidR="005859A5" w:rsidRDefault="00000000">
            <w:r>
              <w:rPr>
                <w:b/>
              </w:rPr>
              <w:t>Notação</w:t>
            </w:r>
          </w:p>
        </w:tc>
        <w:tc>
          <w:tcPr>
            <w:tcW w:w="3312" w:type="dxa"/>
            <w:vAlign w:val="center"/>
          </w:tcPr>
          <w:p w14:paraId="30BACECE" w14:textId="77777777" w:rsidR="005859A5" w:rsidRDefault="00000000">
            <w:r>
              <w:rPr>
                <w:b/>
              </w:rPr>
              <w:t>Exemplo</w:t>
            </w:r>
          </w:p>
        </w:tc>
        <w:tc>
          <w:tcPr>
            <w:tcW w:w="3312" w:type="dxa"/>
            <w:vAlign w:val="center"/>
          </w:tcPr>
          <w:p w14:paraId="099C81B7" w14:textId="77777777" w:rsidR="005859A5" w:rsidRDefault="00000000">
            <w:r>
              <w:rPr>
                <w:b/>
              </w:rPr>
              <w:t>Operações dominantes</w:t>
            </w:r>
          </w:p>
        </w:tc>
      </w:tr>
      <w:tr w:rsidR="005859A5" w14:paraId="358DE05A" w14:textId="77777777">
        <w:trPr>
          <w:jc w:val="center"/>
        </w:trPr>
        <w:tc>
          <w:tcPr>
            <w:tcW w:w="3312" w:type="dxa"/>
            <w:vAlign w:val="center"/>
          </w:tcPr>
          <w:p w14:paraId="4593BC9F" w14:textId="77777777" w:rsidR="005859A5" w:rsidRDefault="00000000">
            <w:r>
              <w:t>Θ(1)</w:t>
            </w:r>
          </w:p>
        </w:tc>
        <w:tc>
          <w:tcPr>
            <w:tcW w:w="3312" w:type="dxa"/>
            <w:vAlign w:val="center"/>
          </w:tcPr>
          <w:p w14:paraId="4FB7F9E6" w14:textId="77777777" w:rsidR="005859A5" w:rsidRDefault="00000000">
            <w:r>
              <w:t>Acesso por índice</w:t>
            </w:r>
          </w:p>
        </w:tc>
        <w:tc>
          <w:tcPr>
            <w:tcW w:w="3312" w:type="dxa"/>
            <w:vAlign w:val="center"/>
          </w:tcPr>
          <w:p w14:paraId="5FFADA19" w14:textId="77777777" w:rsidR="005859A5" w:rsidRDefault="00000000">
            <w:r>
              <w:t>Constante</w:t>
            </w:r>
          </w:p>
        </w:tc>
      </w:tr>
      <w:tr w:rsidR="005859A5" w14:paraId="40EC88E7" w14:textId="77777777">
        <w:trPr>
          <w:jc w:val="center"/>
        </w:trPr>
        <w:tc>
          <w:tcPr>
            <w:tcW w:w="3312" w:type="dxa"/>
            <w:vAlign w:val="center"/>
          </w:tcPr>
          <w:p w14:paraId="1EE4AC6C" w14:textId="77777777" w:rsidR="005859A5" w:rsidRDefault="00000000">
            <w:r>
              <w:t>Θ(lg n)</w:t>
            </w:r>
          </w:p>
        </w:tc>
        <w:tc>
          <w:tcPr>
            <w:tcW w:w="3312" w:type="dxa"/>
            <w:vAlign w:val="center"/>
          </w:tcPr>
          <w:p w14:paraId="45B768E6" w14:textId="77777777" w:rsidR="005859A5" w:rsidRDefault="00000000">
            <w:r>
              <w:t>Busca binária</w:t>
            </w:r>
          </w:p>
        </w:tc>
        <w:tc>
          <w:tcPr>
            <w:tcW w:w="3312" w:type="dxa"/>
            <w:vAlign w:val="center"/>
          </w:tcPr>
          <w:p w14:paraId="28402C34" w14:textId="77777777" w:rsidR="005859A5" w:rsidRDefault="00000000">
            <w:r>
              <w:t>lg n</w:t>
            </w:r>
          </w:p>
        </w:tc>
      </w:tr>
      <w:tr w:rsidR="005859A5" w14:paraId="17433D07" w14:textId="77777777">
        <w:trPr>
          <w:jc w:val="center"/>
        </w:trPr>
        <w:tc>
          <w:tcPr>
            <w:tcW w:w="3312" w:type="dxa"/>
            <w:vAlign w:val="center"/>
          </w:tcPr>
          <w:p w14:paraId="4D4CE0BB" w14:textId="77777777" w:rsidR="005859A5" w:rsidRDefault="00000000">
            <w:r>
              <w:t>Θ(n)</w:t>
            </w:r>
          </w:p>
        </w:tc>
        <w:tc>
          <w:tcPr>
            <w:tcW w:w="3312" w:type="dxa"/>
            <w:vAlign w:val="center"/>
          </w:tcPr>
          <w:p w14:paraId="19564578" w14:textId="77777777" w:rsidR="005859A5" w:rsidRDefault="00000000">
            <w:r>
              <w:t>Soma de vetor</w:t>
            </w:r>
          </w:p>
        </w:tc>
        <w:tc>
          <w:tcPr>
            <w:tcW w:w="3312" w:type="dxa"/>
            <w:vAlign w:val="center"/>
          </w:tcPr>
          <w:p w14:paraId="1DB3D6C6" w14:textId="77777777" w:rsidR="005859A5" w:rsidRDefault="00000000">
            <w:r>
              <w:t>n</w:t>
            </w:r>
          </w:p>
        </w:tc>
      </w:tr>
      <w:tr w:rsidR="005859A5" w14:paraId="2D172E52" w14:textId="77777777">
        <w:trPr>
          <w:jc w:val="center"/>
        </w:trPr>
        <w:tc>
          <w:tcPr>
            <w:tcW w:w="3312" w:type="dxa"/>
            <w:vAlign w:val="center"/>
          </w:tcPr>
          <w:p w14:paraId="0988F9E2" w14:textId="77777777" w:rsidR="005859A5" w:rsidRDefault="00000000">
            <w:r>
              <w:t>Θ(n lg n)</w:t>
            </w:r>
          </w:p>
        </w:tc>
        <w:tc>
          <w:tcPr>
            <w:tcW w:w="3312" w:type="dxa"/>
            <w:vAlign w:val="center"/>
          </w:tcPr>
          <w:p w14:paraId="66E6F963" w14:textId="77777777" w:rsidR="005859A5" w:rsidRDefault="00000000">
            <w:r>
              <w:t>Merge Sort</w:t>
            </w:r>
          </w:p>
        </w:tc>
        <w:tc>
          <w:tcPr>
            <w:tcW w:w="3312" w:type="dxa"/>
            <w:vAlign w:val="center"/>
          </w:tcPr>
          <w:p w14:paraId="45FA4433" w14:textId="77777777" w:rsidR="005859A5" w:rsidRDefault="00000000">
            <w:r>
              <w:t>n lg n</w:t>
            </w:r>
          </w:p>
        </w:tc>
      </w:tr>
      <w:tr w:rsidR="005859A5" w14:paraId="2A5DB163" w14:textId="77777777">
        <w:trPr>
          <w:jc w:val="center"/>
        </w:trPr>
        <w:tc>
          <w:tcPr>
            <w:tcW w:w="3312" w:type="dxa"/>
            <w:vAlign w:val="center"/>
          </w:tcPr>
          <w:p w14:paraId="6D58D8CD" w14:textId="77777777" w:rsidR="005859A5" w:rsidRDefault="00000000">
            <w:r>
              <w:t>Θ(n²)</w:t>
            </w:r>
          </w:p>
        </w:tc>
        <w:tc>
          <w:tcPr>
            <w:tcW w:w="3312" w:type="dxa"/>
            <w:vAlign w:val="center"/>
          </w:tcPr>
          <w:p w14:paraId="04822896" w14:textId="77777777" w:rsidR="005859A5" w:rsidRDefault="00000000">
            <w:r>
              <w:t>Dois laços aninhados</w:t>
            </w:r>
          </w:p>
        </w:tc>
        <w:tc>
          <w:tcPr>
            <w:tcW w:w="3312" w:type="dxa"/>
            <w:vAlign w:val="center"/>
          </w:tcPr>
          <w:p w14:paraId="105BBC91" w14:textId="77777777" w:rsidR="005859A5" w:rsidRDefault="00000000">
            <w:r>
              <w:t>n²</w:t>
            </w:r>
          </w:p>
        </w:tc>
      </w:tr>
      <w:tr w:rsidR="005859A5" w14:paraId="659C8B5D" w14:textId="77777777">
        <w:trPr>
          <w:jc w:val="center"/>
        </w:trPr>
        <w:tc>
          <w:tcPr>
            <w:tcW w:w="3312" w:type="dxa"/>
            <w:vAlign w:val="center"/>
          </w:tcPr>
          <w:p w14:paraId="676AEAF8" w14:textId="77777777" w:rsidR="005859A5" w:rsidRDefault="00000000">
            <w:r>
              <w:t>Θ(n² lg n)</w:t>
            </w:r>
          </w:p>
        </w:tc>
        <w:tc>
          <w:tcPr>
            <w:tcW w:w="3312" w:type="dxa"/>
            <w:vAlign w:val="center"/>
          </w:tcPr>
          <w:p w14:paraId="0BC51B4A" w14:textId="77777777" w:rsidR="005859A5" w:rsidRPr="00B92FF4" w:rsidRDefault="00000000">
            <w:pPr>
              <w:rPr>
                <w:lang w:val="pt-BR"/>
              </w:rPr>
            </w:pPr>
            <w:r w:rsidRPr="00B92FF4">
              <w:rPr>
                <w:lang w:val="pt-BR"/>
              </w:rPr>
              <w:t>Laços quadráticos repetidos em etapas logarítmicas</w:t>
            </w:r>
          </w:p>
        </w:tc>
        <w:tc>
          <w:tcPr>
            <w:tcW w:w="3312" w:type="dxa"/>
            <w:vAlign w:val="center"/>
          </w:tcPr>
          <w:p w14:paraId="23B4AEA4" w14:textId="77777777" w:rsidR="005859A5" w:rsidRDefault="00000000">
            <w:r>
              <w:t>n² lg n</w:t>
            </w:r>
          </w:p>
        </w:tc>
      </w:tr>
      <w:tr w:rsidR="005859A5" w14:paraId="7627B89B" w14:textId="77777777">
        <w:trPr>
          <w:jc w:val="center"/>
        </w:trPr>
        <w:tc>
          <w:tcPr>
            <w:tcW w:w="3312" w:type="dxa"/>
            <w:vAlign w:val="center"/>
          </w:tcPr>
          <w:p w14:paraId="419B5B0F" w14:textId="77777777" w:rsidR="005859A5" w:rsidRDefault="00000000">
            <w:r>
              <w:t>Θ(n³)</w:t>
            </w:r>
          </w:p>
        </w:tc>
        <w:tc>
          <w:tcPr>
            <w:tcW w:w="3312" w:type="dxa"/>
            <w:vAlign w:val="center"/>
          </w:tcPr>
          <w:p w14:paraId="000113FD" w14:textId="77777777" w:rsidR="005859A5" w:rsidRDefault="00000000">
            <w:r>
              <w:t>Três laços aninhados</w:t>
            </w:r>
          </w:p>
        </w:tc>
        <w:tc>
          <w:tcPr>
            <w:tcW w:w="3312" w:type="dxa"/>
            <w:vAlign w:val="center"/>
          </w:tcPr>
          <w:p w14:paraId="4468739A" w14:textId="77777777" w:rsidR="005859A5" w:rsidRDefault="00000000">
            <w:r>
              <w:t>n³</w:t>
            </w:r>
          </w:p>
        </w:tc>
      </w:tr>
      <w:tr w:rsidR="005859A5" w14:paraId="76DC56C6" w14:textId="77777777">
        <w:trPr>
          <w:jc w:val="center"/>
        </w:trPr>
        <w:tc>
          <w:tcPr>
            <w:tcW w:w="3312" w:type="dxa"/>
            <w:vAlign w:val="center"/>
          </w:tcPr>
          <w:p w14:paraId="6CE1FBF5" w14:textId="77777777" w:rsidR="005859A5" w:rsidRDefault="00000000">
            <w:r>
              <w:t>Θ(2ⁿ)</w:t>
            </w:r>
          </w:p>
        </w:tc>
        <w:tc>
          <w:tcPr>
            <w:tcW w:w="3312" w:type="dxa"/>
            <w:vAlign w:val="center"/>
          </w:tcPr>
          <w:p w14:paraId="348BC457" w14:textId="77777777" w:rsidR="005859A5" w:rsidRDefault="00000000">
            <w:r>
              <w:t>Percorrer todas as máscaras</w:t>
            </w:r>
          </w:p>
        </w:tc>
        <w:tc>
          <w:tcPr>
            <w:tcW w:w="3312" w:type="dxa"/>
            <w:vAlign w:val="center"/>
          </w:tcPr>
          <w:p w14:paraId="70F80B74" w14:textId="77777777" w:rsidR="005859A5" w:rsidRDefault="00000000">
            <w:r>
              <w:t>2ⁿ</w:t>
            </w:r>
          </w:p>
        </w:tc>
      </w:tr>
    </w:tbl>
    <w:p w14:paraId="54BA2E52" w14:textId="77777777" w:rsidR="00271B08" w:rsidRDefault="00271B08"/>
    <w:p w14:paraId="78A06032" w14:textId="44006EF8" w:rsidR="005859A5" w:rsidRDefault="00000000" w:rsidP="007A0D64">
      <w:pPr>
        <w:ind w:firstLine="720"/>
        <w:jc w:val="both"/>
        <w:rPr>
          <w:lang w:val="pt-BR"/>
        </w:rPr>
      </w:pPr>
      <w:r w:rsidRPr="00B92FF4">
        <w:rPr>
          <w:b/>
          <w:lang w:val="pt-BR"/>
        </w:rPr>
        <w:t xml:space="preserve">Observação: </w:t>
      </w:r>
      <w:r w:rsidRPr="00B92FF4">
        <w:rPr>
          <w:lang w:val="pt-BR"/>
        </w:rPr>
        <w:t xml:space="preserve">a quantidade de laços ajuda a estimar a complexidade, mas é necessário analisar quantas vezes cada operação é executada. A notação </w:t>
      </w:r>
      <w:r>
        <w:t>Θ</w:t>
      </w:r>
      <w:r w:rsidRPr="00B92FF4">
        <w:rPr>
          <w:lang w:val="pt-BR"/>
        </w:rPr>
        <w:t xml:space="preserve"> representa o crescimento assintótico justo da função de custo, desconsiderando constantes multiplicativas e termos de menor ordem.</w:t>
      </w:r>
    </w:p>
    <w:p w14:paraId="68897611" w14:textId="7B3A126C" w:rsidR="00271B08" w:rsidRDefault="0071117F" w:rsidP="0071117F">
      <w:pPr>
        <w:ind w:firstLine="720"/>
        <w:jc w:val="both"/>
        <w:rPr>
          <w:lang w:val="pt-BR"/>
        </w:rPr>
      </w:pPr>
      <w:r w:rsidRPr="0071117F">
        <w:rPr>
          <w:b/>
          <w:bCs/>
          <w:lang w:val="pt-BR"/>
        </w:rPr>
        <w:t>Regra fundamental</w:t>
      </w:r>
      <w:r w:rsidRPr="0071117F">
        <w:rPr>
          <w:lang w:val="pt-BR"/>
        </w:rPr>
        <w:t xml:space="preserve">: para n suficientemente grande, uma função de crescimento menor tende a ser mais eficiente quanto ao recurso analisado, desde que os demais fatores sejam comparáveis. </w:t>
      </w:r>
      <w:r w:rsidRPr="00FA477B">
        <w:rPr>
          <w:b/>
          <w:bCs/>
          <w:color w:val="EE0000"/>
          <w:lang w:val="pt-BR"/>
        </w:rPr>
        <w:t>A notação</w:t>
      </w:r>
      <w:r w:rsidR="00FA477B" w:rsidRPr="00FA477B">
        <w:rPr>
          <w:b/>
          <w:bCs/>
          <w:color w:val="EE0000"/>
          <w:lang w:val="pt-BR"/>
        </w:rPr>
        <w:t xml:space="preserve"> </w:t>
      </w:r>
      <w:r w:rsidR="00FA477B" w:rsidRPr="00FA477B">
        <w:rPr>
          <w:b/>
          <w:bCs/>
          <w:color w:val="EE0000"/>
        </w:rPr>
        <w:t>Θ</w:t>
      </w:r>
      <w:r w:rsidRPr="00FA477B">
        <w:rPr>
          <w:b/>
          <w:bCs/>
          <w:color w:val="EE0000"/>
          <w:lang w:val="pt-BR"/>
        </w:rPr>
        <w:t xml:space="preserve"> </w:t>
      </w:r>
      <w:r w:rsidRPr="0071117F">
        <w:rPr>
          <w:lang w:val="pt-BR"/>
        </w:rPr>
        <w:t>descreve um limite assintótico justo</w:t>
      </w:r>
      <w:r w:rsidR="00FA477B">
        <w:rPr>
          <w:lang w:val="pt-BR"/>
        </w:rPr>
        <w:t>.</w:t>
      </w:r>
    </w:p>
    <w:p w14:paraId="39ED539F" w14:textId="1C738899" w:rsidR="00271B08" w:rsidRPr="00271B08" w:rsidRDefault="00271B08" w:rsidP="00271B0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  <w:t>9</w:t>
      </w:r>
      <w:r w:rsidRPr="00271B0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pt-BR"/>
        </w:rPr>
        <w:t>. Exercício de fixação</w:t>
      </w:r>
    </w:p>
    <w:p w14:paraId="60ADD726" w14:textId="77777777" w:rsidR="00271B08" w:rsidRPr="00271B08" w:rsidRDefault="00271B08" w:rsidP="00271B08">
      <w:pPr>
        <w:jc w:val="both"/>
        <w:rPr>
          <w:lang w:val="pt-BR"/>
        </w:rPr>
      </w:pPr>
      <w:r w:rsidRPr="00271B08">
        <w:rPr>
          <w:lang w:val="pt-BR"/>
        </w:rPr>
        <w:t>1. Um algoritmo acessa vetor[i] diretamente.</w:t>
      </w:r>
    </w:p>
    <w:p w14:paraId="0823A539" w14:textId="405AFEE2" w:rsidR="00271B08" w:rsidRPr="00271B08" w:rsidRDefault="00271B08" w:rsidP="00271B08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proofErr w:type="gramStart"/>
      <w:r w:rsidRPr="00271B08">
        <w:rPr>
          <w:lang w:val="pt-BR"/>
        </w:rPr>
        <w:t>Θ(</w:t>
      </w:r>
      <w:proofErr w:type="gramEnd"/>
      <w:r w:rsidRPr="00271B08">
        <w:rPr>
          <w:lang w:val="pt-BR"/>
        </w:rPr>
        <w:t>1)</w:t>
      </w:r>
    </w:p>
    <w:p w14:paraId="5A863C12" w14:textId="77777777" w:rsidR="00271B08" w:rsidRPr="00271B08" w:rsidRDefault="00271B08" w:rsidP="00271B08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271B08">
        <w:rPr>
          <w:lang w:val="pt-BR"/>
        </w:rPr>
        <w:t>Θ(n)</w:t>
      </w:r>
    </w:p>
    <w:p w14:paraId="6ABB5980" w14:textId="77777777" w:rsidR="00271B08" w:rsidRPr="00271B08" w:rsidRDefault="00271B08" w:rsidP="00271B08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271B08">
        <w:rPr>
          <w:lang w:val="pt-BR"/>
        </w:rPr>
        <w:t>Θ(n²)</w:t>
      </w:r>
    </w:p>
    <w:p w14:paraId="306570F9" w14:textId="77777777" w:rsidR="00271B08" w:rsidRPr="00271B08" w:rsidRDefault="00271B08" w:rsidP="00271B08">
      <w:pPr>
        <w:jc w:val="both"/>
        <w:rPr>
          <w:lang w:val="pt-BR"/>
        </w:rPr>
      </w:pPr>
      <w:r w:rsidRPr="00271B08">
        <w:rPr>
          <w:lang w:val="pt-BR"/>
        </w:rPr>
        <w:t>2. Um algoritmo percorre um vetor de n elementos uma única vez.</w:t>
      </w:r>
    </w:p>
    <w:p w14:paraId="3EABC265" w14:textId="77777777" w:rsidR="00271B08" w:rsidRPr="00271B08" w:rsidRDefault="00271B08" w:rsidP="00271B08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proofErr w:type="gramStart"/>
      <w:r w:rsidRPr="00271B08">
        <w:rPr>
          <w:lang w:val="pt-BR"/>
        </w:rPr>
        <w:t>Θ(</w:t>
      </w:r>
      <w:proofErr w:type="spellStart"/>
      <w:proofErr w:type="gramEnd"/>
      <w:r w:rsidRPr="00271B08">
        <w:rPr>
          <w:lang w:val="pt-BR"/>
        </w:rPr>
        <w:t>lg</w:t>
      </w:r>
      <w:proofErr w:type="spellEnd"/>
      <w:r w:rsidRPr="00271B08">
        <w:rPr>
          <w:lang w:val="pt-BR"/>
        </w:rPr>
        <w:t xml:space="preserve"> n)</w:t>
      </w:r>
    </w:p>
    <w:p w14:paraId="5E4D7089" w14:textId="77777777" w:rsidR="00271B08" w:rsidRPr="00271B08" w:rsidRDefault="00271B08" w:rsidP="00271B08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271B08">
        <w:rPr>
          <w:lang w:val="pt-BR"/>
        </w:rPr>
        <w:t>Θ(n)</w:t>
      </w:r>
    </w:p>
    <w:p w14:paraId="5BE31B6C" w14:textId="77777777" w:rsidR="00271B08" w:rsidRPr="00271B08" w:rsidRDefault="00271B08" w:rsidP="00271B08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271B08">
        <w:rPr>
          <w:lang w:val="pt-BR"/>
        </w:rPr>
        <w:t>Θ(n²)</w:t>
      </w:r>
    </w:p>
    <w:p w14:paraId="329FEE67" w14:textId="77777777" w:rsidR="00271B08" w:rsidRPr="00271B08" w:rsidRDefault="00271B08" w:rsidP="00271B08">
      <w:pPr>
        <w:jc w:val="both"/>
        <w:rPr>
          <w:lang w:val="pt-BR"/>
        </w:rPr>
      </w:pPr>
      <w:r w:rsidRPr="00271B08">
        <w:rPr>
          <w:lang w:val="pt-BR"/>
        </w:rPr>
        <w:t>3. Um algoritmo divide repetidamente o problema pela metade até chegar a um único elemento.</w:t>
      </w:r>
    </w:p>
    <w:p w14:paraId="3C89BC09" w14:textId="77777777" w:rsidR="00271B08" w:rsidRPr="00271B08" w:rsidRDefault="00271B08" w:rsidP="00271B08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proofErr w:type="gramStart"/>
      <w:r w:rsidRPr="00271B08">
        <w:rPr>
          <w:lang w:val="pt-BR"/>
        </w:rPr>
        <w:t>Θ(</w:t>
      </w:r>
      <w:proofErr w:type="gramEnd"/>
      <w:r w:rsidRPr="00271B08">
        <w:rPr>
          <w:lang w:val="pt-BR"/>
        </w:rPr>
        <w:t>1)</w:t>
      </w:r>
    </w:p>
    <w:p w14:paraId="0AFF7E37" w14:textId="77777777" w:rsidR="00271B08" w:rsidRPr="00271B08" w:rsidRDefault="00271B08" w:rsidP="00271B08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proofErr w:type="gramStart"/>
      <w:r w:rsidRPr="00271B08">
        <w:rPr>
          <w:lang w:val="pt-BR"/>
        </w:rPr>
        <w:t>Θ(</w:t>
      </w:r>
      <w:proofErr w:type="spellStart"/>
      <w:proofErr w:type="gramEnd"/>
      <w:r w:rsidRPr="00271B08">
        <w:rPr>
          <w:lang w:val="pt-BR"/>
        </w:rPr>
        <w:t>lg</w:t>
      </w:r>
      <w:proofErr w:type="spellEnd"/>
      <w:r w:rsidRPr="00271B08">
        <w:rPr>
          <w:lang w:val="pt-BR"/>
        </w:rPr>
        <w:t xml:space="preserve"> n)</w:t>
      </w:r>
    </w:p>
    <w:p w14:paraId="6DFAB56B" w14:textId="61A3E725" w:rsidR="00271B08" w:rsidRPr="00A965F7" w:rsidRDefault="00271B08" w:rsidP="00A965F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A965F7">
        <w:rPr>
          <w:lang w:val="pt-BR"/>
        </w:rPr>
        <w:t>Θ(n)</w:t>
      </w:r>
    </w:p>
    <w:p w14:paraId="4FDE0F2B" w14:textId="23256E07" w:rsidR="00271B08" w:rsidRPr="00271B08" w:rsidRDefault="00271B08" w:rsidP="00271B08">
      <w:pPr>
        <w:jc w:val="both"/>
        <w:rPr>
          <w:lang w:val="pt-BR"/>
        </w:rPr>
      </w:pPr>
      <w:r w:rsidRPr="00271B08">
        <w:rPr>
          <w:lang w:val="pt-BR"/>
        </w:rPr>
        <w:t>4. Dois laços aninhados percorrem n elementos cada.</w:t>
      </w:r>
    </w:p>
    <w:p w14:paraId="14F8D4B7" w14:textId="77777777" w:rsidR="00271B08" w:rsidRPr="00271B08" w:rsidRDefault="00271B08" w:rsidP="00271B08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271B08">
        <w:rPr>
          <w:lang w:val="pt-BR"/>
        </w:rPr>
        <w:t>Θ(n)</w:t>
      </w:r>
    </w:p>
    <w:p w14:paraId="29054022" w14:textId="77777777" w:rsidR="00271B08" w:rsidRPr="00271B08" w:rsidRDefault="00271B08" w:rsidP="00271B08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271B08">
        <w:rPr>
          <w:lang w:val="pt-BR"/>
        </w:rPr>
        <w:t>Θ(n²)</w:t>
      </w:r>
    </w:p>
    <w:p w14:paraId="497A0F0D" w14:textId="77777777" w:rsidR="00271B08" w:rsidRPr="00271B08" w:rsidRDefault="00271B08" w:rsidP="00271B08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271B08">
        <w:rPr>
          <w:lang w:val="pt-BR"/>
        </w:rPr>
        <w:t>Θ(n³)</w:t>
      </w:r>
    </w:p>
    <w:p w14:paraId="6AA03020" w14:textId="77777777" w:rsidR="00271B08" w:rsidRPr="00271B08" w:rsidRDefault="00271B08" w:rsidP="00271B08">
      <w:pPr>
        <w:jc w:val="both"/>
        <w:rPr>
          <w:lang w:val="pt-BR"/>
        </w:rPr>
      </w:pPr>
      <w:r w:rsidRPr="00271B08">
        <w:rPr>
          <w:lang w:val="pt-BR"/>
        </w:rPr>
        <w:t>5. Um algoritmo enumera todas as combinações possíveis de escolhas sim/não para n elementos.</w:t>
      </w:r>
    </w:p>
    <w:p w14:paraId="1E6323A1" w14:textId="77777777" w:rsidR="00271B08" w:rsidRPr="00271B08" w:rsidRDefault="00271B08" w:rsidP="00271B08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271B08">
        <w:rPr>
          <w:lang w:val="pt-BR"/>
        </w:rPr>
        <w:t>Θ(n²)</w:t>
      </w:r>
    </w:p>
    <w:p w14:paraId="5C5A8F75" w14:textId="77777777" w:rsidR="00271B08" w:rsidRPr="00271B08" w:rsidRDefault="00271B08" w:rsidP="00271B08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proofErr w:type="gramStart"/>
      <w:r w:rsidRPr="00271B08">
        <w:rPr>
          <w:lang w:val="pt-BR"/>
        </w:rPr>
        <w:t>Θ(</w:t>
      </w:r>
      <w:proofErr w:type="gramEnd"/>
      <w:r w:rsidRPr="00271B08">
        <w:rPr>
          <w:lang w:val="pt-BR"/>
        </w:rPr>
        <w:t xml:space="preserve">n </w:t>
      </w:r>
      <w:proofErr w:type="spellStart"/>
      <w:r w:rsidRPr="00271B08">
        <w:rPr>
          <w:lang w:val="pt-BR"/>
        </w:rPr>
        <w:t>lg</w:t>
      </w:r>
      <w:proofErr w:type="spellEnd"/>
      <w:r w:rsidRPr="00271B08">
        <w:rPr>
          <w:lang w:val="pt-BR"/>
        </w:rPr>
        <w:t xml:space="preserve"> n)</w:t>
      </w:r>
    </w:p>
    <w:p w14:paraId="193E6FA5" w14:textId="77777777" w:rsidR="00271B08" w:rsidRPr="00271B08" w:rsidRDefault="00271B08" w:rsidP="00271B08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A965F7">
        <w:rPr>
          <w:lang w:val="pt-BR"/>
        </w:rPr>
        <w:t>Θ(2ⁿ)</w:t>
      </w:r>
    </w:p>
    <w:sectPr w:rsidR="00271B08" w:rsidRPr="00271B08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350C1" w14:textId="77777777" w:rsidR="00BE4D4F" w:rsidRDefault="00BE4D4F">
      <w:pPr>
        <w:spacing w:after="0" w:line="240" w:lineRule="auto"/>
      </w:pPr>
      <w:r>
        <w:separator/>
      </w:r>
    </w:p>
  </w:endnote>
  <w:endnote w:type="continuationSeparator" w:id="0">
    <w:p w14:paraId="088142CD" w14:textId="77777777" w:rsidR="00BE4D4F" w:rsidRDefault="00BE4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9A59E" w14:textId="588A94C9" w:rsidR="00243B33" w:rsidRDefault="00243B33">
    <w:pPr>
      <w:pStyle w:val="Rodap"/>
      <w:pBdr>
        <w:bottom w:val="single" w:sz="12" w:space="1" w:color="auto"/>
      </w:pBdr>
      <w:jc w:val="center"/>
      <w:rPr>
        <w:color w:val="646464"/>
        <w:sz w:val="16"/>
        <w:lang w:val="pt-BR"/>
      </w:rPr>
    </w:pPr>
  </w:p>
  <w:p w14:paraId="3D0854BC" w14:textId="5DDA2106" w:rsidR="005859A5" w:rsidRPr="00B92FF4" w:rsidRDefault="00243B33">
    <w:pPr>
      <w:pStyle w:val="Rodap"/>
      <w:jc w:val="center"/>
      <w:rPr>
        <w:lang w:val="pt-BR"/>
      </w:rPr>
    </w:pPr>
    <w:r>
      <w:rPr>
        <w:color w:val="646464"/>
        <w:sz w:val="16"/>
        <w:lang w:val="pt-BR"/>
      </w:rPr>
      <w:t xml:space="preserve">Professor </w:t>
    </w:r>
    <w:proofErr w:type="spellStart"/>
    <w:r>
      <w:rPr>
        <w:color w:val="646464"/>
        <w:sz w:val="16"/>
        <w:lang w:val="pt-BR"/>
      </w:rPr>
      <w:t>MSc</w:t>
    </w:r>
    <w:proofErr w:type="spellEnd"/>
    <w:r>
      <w:rPr>
        <w:color w:val="646464"/>
        <w:sz w:val="16"/>
        <w:lang w:val="pt-BR"/>
      </w:rPr>
      <w:t xml:space="preserve"> Heleno Cardoso – </w:t>
    </w:r>
    <w:proofErr w:type="spellStart"/>
    <w:r>
      <w:rPr>
        <w:color w:val="646464"/>
        <w:sz w:val="16"/>
        <w:lang w:val="pt-BR"/>
      </w:rPr>
      <w:t>UniRuy</w:t>
    </w:r>
    <w:proofErr w:type="spellEnd"/>
    <w:r>
      <w:rPr>
        <w:color w:val="646464"/>
        <w:sz w:val="16"/>
        <w:lang w:val="pt-BR"/>
      </w:rPr>
      <w:t xml:space="preserve"> </w:t>
    </w:r>
    <w:proofErr w:type="spellStart"/>
    <w:r>
      <w:rPr>
        <w:color w:val="646464"/>
        <w:sz w:val="16"/>
        <w:lang w:val="pt-BR"/>
      </w:rPr>
      <w:t>Wyden</w:t>
    </w:r>
    <w:proofErr w:type="spellEnd"/>
    <w:r>
      <w:rPr>
        <w:color w:val="646464"/>
        <w:sz w:val="16"/>
        <w:lang w:val="pt-BR"/>
      </w:rPr>
      <w:t xml:space="preserve"> - </w:t>
    </w:r>
    <w:r w:rsidRPr="00B92FF4">
      <w:rPr>
        <w:color w:val="646464"/>
        <w:sz w:val="16"/>
        <w:lang w:val="pt-BR"/>
      </w:rPr>
      <w:t>Engenharia de Software — Análise Assintótica de Algoritmos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FB60" w14:textId="77777777" w:rsidR="00BE4D4F" w:rsidRDefault="00BE4D4F">
      <w:pPr>
        <w:spacing w:after="0" w:line="240" w:lineRule="auto"/>
      </w:pPr>
      <w:r>
        <w:separator/>
      </w:r>
    </w:p>
  </w:footnote>
  <w:footnote w:type="continuationSeparator" w:id="0">
    <w:p w14:paraId="0DC5C2DD" w14:textId="77777777" w:rsidR="00BE4D4F" w:rsidRDefault="00BE4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7DF2B126" w14:textId="77777777" w:rsidR="00243B33" w:rsidRDefault="00243B33">
        <w:pPr>
          <w:pStyle w:val="Cabealho"/>
          <w:jc w:val="right"/>
        </w:pPr>
        <w:r>
          <w:rPr>
            <w:lang w:val="pt-BR"/>
          </w:rP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pt-BR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t-BR"/>
          </w:rP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pt-BR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98B345E" w14:textId="77777777" w:rsidR="00243B33" w:rsidRDefault="00243B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D14C7"/>
    <w:multiLevelType w:val="hybridMultilevel"/>
    <w:tmpl w:val="AFCCBBA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270631"/>
    <w:multiLevelType w:val="hybridMultilevel"/>
    <w:tmpl w:val="78BAD38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A22ED"/>
    <w:multiLevelType w:val="hybridMultilevel"/>
    <w:tmpl w:val="241818A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4284A"/>
    <w:multiLevelType w:val="hybridMultilevel"/>
    <w:tmpl w:val="BAA49D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33A27"/>
    <w:multiLevelType w:val="hybridMultilevel"/>
    <w:tmpl w:val="64CA28E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241046">
    <w:abstractNumId w:val="8"/>
  </w:num>
  <w:num w:numId="2" w16cid:durableId="2103914987">
    <w:abstractNumId w:val="6"/>
  </w:num>
  <w:num w:numId="3" w16cid:durableId="1240946332">
    <w:abstractNumId w:val="5"/>
  </w:num>
  <w:num w:numId="4" w16cid:durableId="1921057278">
    <w:abstractNumId w:val="4"/>
  </w:num>
  <w:num w:numId="5" w16cid:durableId="1772823676">
    <w:abstractNumId w:val="7"/>
  </w:num>
  <w:num w:numId="6" w16cid:durableId="287048716">
    <w:abstractNumId w:val="3"/>
  </w:num>
  <w:num w:numId="7" w16cid:durableId="1495339489">
    <w:abstractNumId w:val="2"/>
  </w:num>
  <w:num w:numId="8" w16cid:durableId="1603221051">
    <w:abstractNumId w:val="1"/>
  </w:num>
  <w:num w:numId="9" w16cid:durableId="1709522331">
    <w:abstractNumId w:val="0"/>
  </w:num>
  <w:num w:numId="10" w16cid:durableId="487677542">
    <w:abstractNumId w:val="11"/>
  </w:num>
  <w:num w:numId="11" w16cid:durableId="912855140">
    <w:abstractNumId w:val="9"/>
  </w:num>
  <w:num w:numId="12" w16cid:durableId="782961329">
    <w:abstractNumId w:val="13"/>
  </w:num>
  <w:num w:numId="13" w16cid:durableId="88891541">
    <w:abstractNumId w:val="10"/>
  </w:num>
  <w:num w:numId="14" w16cid:durableId="977342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7AB"/>
    <w:rsid w:val="00243B33"/>
    <w:rsid w:val="00271B08"/>
    <w:rsid w:val="0029639D"/>
    <w:rsid w:val="00326F90"/>
    <w:rsid w:val="003A7FAC"/>
    <w:rsid w:val="005859A5"/>
    <w:rsid w:val="00601B1E"/>
    <w:rsid w:val="0071117F"/>
    <w:rsid w:val="007A0D64"/>
    <w:rsid w:val="007D0420"/>
    <w:rsid w:val="00934A21"/>
    <w:rsid w:val="00945355"/>
    <w:rsid w:val="00945791"/>
    <w:rsid w:val="009964EB"/>
    <w:rsid w:val="00A4546F"/>
    <w:rsid w:val="00A965F7"/>
    <w:rsid w:val="00AA1D8D"/>
    <w:rsid w:val="00AC1107"/>
    <w:rsid w:val="00AD48F5"/>
    <w:rsid w:val="00AE29F4"/>
    <w:rsid w:val="00B449E5"/>
    <w:rsid w:val="00B47730"/>
    <w:rsid w:val="00B92FF4"/>
    <w:rsid w:val="00BE4D4F"/>
    <w:rsid w:val="00C115E5"/>
    <w:rsid w:val="00C619F0"/>
    <w:rsid w:val="00CB0664"/>
    <w:rsid w:val="00E03A0D"/>
    <w:rsid w:val="00FA47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CEF797"/>
  <w14:defaultImageDpi w14:val="300"/>
  <w15:docId w15:val="{B4A1EE84-2931-4945-9690-712C00C3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Simples5">
    <w:name w:val="Plain Table 5"/>
    <w:basedOn w:val="Tabelanormal"/>
    <w:uiPriority w:val="99"/>
    <w:rsid w:val="0094535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1365</Words>
  <Characters>7371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Heleno Cardoso</cp:lastModifiedBy>
  <cp:revision>19</cp:revision>
  <dcterms:created xsi:type="dcterms:W3CDTF">2013-12-23T23:15:00Z</dcterms:created>
  <dcterms:modified xsi:type="dcterms:W3CDTF">2026-10-16T19:50:00Z</dcterms:modified>
  <cp:category/>
</cp:coreProperties>
</file>