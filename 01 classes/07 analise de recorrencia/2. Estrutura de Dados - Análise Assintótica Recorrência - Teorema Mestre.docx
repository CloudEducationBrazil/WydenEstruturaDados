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ANÁLISE DE RECORRÊNCIA DE ALGORITMOS</w:t>
        <w:br/>
      </w:r>
      <w:r>
        <w:rPr>
          <w:i/>
          <w:sz w:val="24"/>
        </w:rPr>
        <w:t>Exercícios resolvidos pelo Teorema Mestre</w:t>
      </w:r>
    </w:p>
    <w:p>
      <w:r>
        <w:t>Material didático com resolução passo a passo de seis recorrências, incluindo identificação dos parâmetros, comparação assintótica, escolha do caso do Teorema Mestre e gabarito consolidado.</w:t>
      </w:r>
    </w:p>
    <w:p>
      <w:pPr>
        <w:pStyle w:val="Heading1"/>
      </w:pPr>
      <w:r>
        <w:t>1. Fórmula geral do Teorema Mestre</w:t>
      </w:r>
    </w:p>
    <w:p>
      <w:r>
        <w:t>T(n) = aT(n/b) + f(n)</w:t>
      </w:r>
    </w:p>
    <w:p>
      <w:r>
        <w:t>a: número de subproblemas recursivos; b: fator de redução do tamanho; f(n): custo adicional fora das chamadas recursivas.</w:t>
      </w:r>
    </w:p>
    <w:p>
      <w:r>
        <w:t>Calcule o termo de referência n^(log_b a) e compare f(n) com esse termo.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Caso</w:t>
            </w:r>
          </w:p>
        </w:tc>
        <w:tc>
          <w:tcPr>
            <w:tcW w:type="dxa" w:w="3264"/>
          </w:tcPr>
          <w:p>
            <w:r>
              <w:t>Condição</w:t>
            </w:r>
          </w:p>
        </w:tc>
        <w:tc>
          <w:tcPr>
            <w:tcW w:type="dxa" w:w="3264"/>
          </w:tcPr>
          <w:p>
            <w:r>
              <w:t>Resultado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f(n) = O(n^(log_b a − ε)), ε &gt; 0</w:t>
            </w:r>
          </w:p>
        </w:tc>
        <w:tc>
          <w:tcPr>
            <w:tcW w:type="dxa" w:w="3264"/>
          </w:tcPr>
          <w:p>
            <w:r>
              <w:t>T(n) = Θ(n^(log_b a))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f(n) = Θ(n^(log_b a) log^k n), k ≥ 0</w:t>
            </w:r>
          </w:p>
        </w:tc>
        <w:tc>
          <w:tcPr>
            <w:tcW w:type="dxa" w:w="3264"/>
          </w:tcPr>
          <w:p>
            <w:r>
              <w:t>T(n) = Θ(n^(log_b a) log^(k+1) n)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f(n) = Ω(n^(log_b a + ε)), com regularidade</w:t>
            </w:r>
          </w:p>
        </w:tc>
        <w:tc>
          <w:tcPr>
            <w:tcW w:type="dxa" w:w="3264"/>
          </w:tcPr>
          <w:p>
            <w:r>
              <w:t>T(n) = Θ(f(n))</w:t>
            </w:r>
          </w:p>
        </w:tc>
      </w:tr>
    </w:tbl>
    <w:p>
      <w:r>
        <w:t>Atenção: é necessário verificar as condições de cada caso. Se a recorrência não se enquadrar nos casos clássicos, use outro método de análise.</w:t>
      </w:r>
    </w:p>
    <w:p>
      <w:pPr>
        <w:pStyle w:val="Heading1"/>
      </w:pPr>
      <w:r>
        <w:t>Exercício 1</w:t>
      </w:r>
    </w:p>
    <w:p>
      <w:r>
        <w:rPr>
          <w:b/>
        </w:rPr>
        <w:t>T(n) = 8T(n/2) + n²</w:t>
      </w:r>
    </w:p>
    <w:p>
      <w:r>
        <w:t>Passo 1 — Identificar os parâmetros: a = 8; b = 2; f(n) = n².</w:t>
      </w:r>
    </w:p>
    <w:p>
      <w:r>
        <w:t>Passo 2 — Calcular o termo de referência: n^(log₂ 8) = n³.</w:t>
      </w:r>
    </w:p>
    <w:p>
      <w:r>
        <w:t>Passo 3 — Comparar as funções: n² cresce polinomialmente mais devagar que n³.</w:t>
      </w:r>
    </w:p>
    <w:p>
      <w:r>
        <w:t>Passo 4 — Caso do Teorema Mestre: Caso 1.</w:t>
      </w:r>
    </w:p>
    <w:p>
      <w:r>
        <w:rPr>
          <w:b/>
        </w:rPr>
        <w:t>Resposta: T(n) = Θ(n³).</w:t>
      </w:r>
    </w:p>
    <w:p>
      <w:pPr>
        <w:pStyle w:val="Heading1"/>
      </w:pPr>
      <w:r>
        <w:t>Exercício 2</w:t>
      </w:r>
    </w:p>
    <w:p>
      <w:r>
        <w:rPr>
          <w:b/>
        </w:rPr>
        <w:t>T(n) = T(n/3) + n</w:t>
      </w:r>
    </w:p>
    <w:p>
      <w:r>
        <w:t>Passo 1 — Identificar os parâmetros: a = 1; b = 3; f(n) = n.</w:t>
      </w:r>
    </w:p>
    <w:p>
      <w:r>
        <w:t>Passo 2 — Calcular o termo de referência: n^(log₃ 1) = 1.</w:t>
      </w:r>
    </w:p>
    <w:p>
      <w:r>
        <w:t>Passo 3 — Comparar as funções: n cresce polinomialmente mais rápido que a função constante 1.</w:t>
      </w:r>
    </w:p>
    <w:p>
      <w:r>
        <w:t>Passo 4 — Caso do Teorema Mestre: Caso 3. A regularidade é satisfeita: a f(n/b) = n/3 ≤ (1/3)n.</w:t>
      </w:r>
    </w:p>
    <w:p>
      <w:r>
        <w:rPr>
          <w:b/>
        </w:rPr>
        <w:t>Resposta: T(n) = Θ(n).</w:t>
      </w:r>
    </w:p>
    <w:p>
      <w:pPr>
        <w:pStyle w:val="Heading1"/>
      </w:pPr>
      <w:r>
        <w:t>Exercício 3</w:t>
      </w:r>
    </w:p>
    <w:p>
      <w:r>
        <w:rPr>
          <w:b/>
        </w:rPr>
        <w:t>T(n) = 9T(n/3) + n²</w:t>
      </w:r>
    </w:p>
    <w:p>
      <w:r>
        <w:t>Passo 1 — Identificar os parâmetros: a = 9; b = 3; f(n) = n².</w:t>
      </w:r>
    </w:p>
    <w:p>
      <w:r>
        <w:t>Passo 2 — Calcular o termo de referência: n^(log₃ 9) = n².</w:t>
      </w:r>
    </w:p>
    <w:p>
      <w:r>
        <w:t>Passo 3 — Comparar as funções: f(n) e o termo de referência têm a mesma ordem.</w:t>
      </w:r>
    </w:p>
    <w:p>
      <w:r>
        <w:t>Passo 4 — Caso do Teorema Mestre: Caso 2, k = 0.</w:t>
      </w:r>
    </w:p>
    <w:p>
      <w:r>
        <w:rPr>
          <w:b/>
        </w:rPr>
        <w:t>Resposta: T(n) = Θ(n² log n).</w:t>
      </w:r>
    </w:p>
    <w:p>
      <w:pPr>
        <w:pStyle w:val="Heading1"/>
      </w:pPr>
      <w:r>
        <w:t>Exercício 4</w:t>
      </w:r>
    </w:p>
    <w:p>
      <w:r>
        <w:rPr>
          <w:b/>
        </w:rPr>
        <w:t>T(n) = 2T(n/4) + √n</w:t>
      </w:r>
    </w:p>
    <w:p>
      <w:r>
        <w:t>Passo 1 — Identificar os parâmetros: a = 2; b = 4; f(n) = n^(1/2).</w:t>
      </w:r>
    </w:p>
    <w:p>
      <w:r>
        <w:t>Passo 2 — Calcular o termo de referência: n^(log₄ 2) = √n.</w:t>
      </w:r>
    </w:p>
    <w:p>
      <w:r>
        <w:t>Passo 3 — Comparar as funções: f(n) e o termo de referência têm a mesma ordem.</w:t>
      </w:r>
    </w:p>
    <w:p>
      <w:r>
        <w:t>Passo 4 — Caso do Teorema Mestre: Caso 2, k = 0.</w:t>
      </w:r>
    </w:p>
    <w:p>
      <w:r>
        <w:rPr>
          <w:b/>
        </w:rPr>
        <w:t>Resposta: T(n) = Θ(√n log n).</w:t>
      </w:r>
    </w:p>
    <w:p>
      <w:pPr>
        <w:pStyle w:val="Heading1"/>
      </w:pPr>
      <w:r>
        <w:t>Exercício 5</w:t>
      </w:r>
    </w:p>
    <w:p>
      <w:r>
        <w:rPr>
          <w:b/>
        </w:rPr>
        <w:t>T(n) = 3T(n/3) + n log n</w:t>
      </w:r>
    </w:p>
    <w:p>
      <w:r>
        <w:t>Passo 1 — Identificar os parâmetros: a = 3; b = 3; f(n) = n log n.</w:t>
      </w:r>
    </w:p>
    <w:p>
      <w:r>
        <w:t>Passo 2 — Calcular o termo de referência: n^(log₃ 3) = n.</w:t>
      </w:r>
    </w:p>
    <w:p>
      <w:r>
        <w:t>Passo 3 — Comparar as funções: f(n) é o termo de referência multiplicado por log n.</w:t>
      </w:r>
    </w:p>
    <w:p>
      <w:r>
        <w:t>Passo 4 — Caso do Teorema Mestre: Caso 2, k = 1; acrescenta-se mais um fator logarítmico.</w:t>
      </w:r>
    </w:p>
    <w:p>
      <w:r>
        <w:rPr>
          <w:b/>
        </w:rPr>
        <w:t>Resposta: T(n) = Θ(n log² n).</w:t>
      </w:r>
    </w:p>
    <w:p>
      <w:pPr>
        <w:pStyle w:val="Heading1"/>
      </w:pPr>
      <w:r>
        <w:t>Exercício 6</w:t>
      </w:r>
    </w:p>
    <w:p>
      <w:r>
        <w:rPr>
          <w:b/>
        </w:rPr>
        <w:t>T(n) = 2T(n/2) + n² log n</w:t>
      </w:r>
    </w:p>
    <w:p>
      <w:r>
        <w:t>Passo 1 — Identificar os parâmetros: a = 2; b = 2; f(n) = n² log n.</w:t>
      </w:r>
    </w:p>
    <w:p>
      <w:r>
        <w:t>Passo 2 — Calcular o termo de referência: n^(log₂ 2) = n.</w:t>
      </w:r>
    </w:p>
    <w:p>
      <w:r>
        <w:t>Passo 3 — Comparar as funções: n² log n cresce polinomialmente mais rápido que n.</w:t>
      </w:r>
    </w:p>
    <w:p>
      <w:r>
        <w:t>Passo 4 — Caso do Teorema Mestre: Caso 3. Usando log₂: 2f(n/2) = (n²/2)(log₂ n − 1) ≤ (1/2)n² log₂ n para n ≥ 2. A regularidade vale com c = 1/2 &lt; 1.</w:t>
      </w:r>
    </w:p>
    <w:p>
      <w:r>
        <w:rPr>
          <w:b/>
        </w:rPr>
        <w:t>Resposta: T(n) = Θ(n² log n).</w:t>
      </w:r>
    </w:p>
    <w:p>
      <w:pPr>
        <w:pStyle w:val="Heading1"/>
      </w:pPr>
      <w:r>
        <w:t>7. Gabarito consolidado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Exercício</w:t>
            </w:r>
          </w:p>
        </w:tc>
        <w:tc>
          <w:tcPr>
            <w:tcW w:type="dxa" w:w="3264"/>
          </w:tcPr>
          <w:p>
            <w:r>
              <w:t>Caso</w:t>
            </w:r>
          </w:p>
        </w:tc>
        <w:tc>
          <w:tcPr>
            <w:tcW w:type="dxa" w:w="3264"/>
          </w:tcPr>
          <w:p>
            <w:r>
              <w:t>Complexidade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Caso 1</w:t>
            </w:r>
          </w:p>
        </w:tc>
        <w:tc>
          <w:tcPr>
            <w:tcW w:type="dxa" w:w="3264"/>
          </w:tcPr>
          <w:p>
            <w:r>
              <w:t>Θ(n³)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Caso 3</w:t>
            </w:r>
          </w:p>
        </w:tc>
        <w:tc>
          <w:tcPr>
            <w:tcW w:type="dxa" w:w="3264"/>
          </w:tcPr>
          <w:p>
            <w:r>
              <w:t>Θ(n)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Caso 2</w:t>
            </w:r>
          </w:p>
        </w:tc>
        <w:tc>
          <w:tcPr>
            <w:tcW w:type="dxa" w:w="3264"/>
          </w:tcPr>
          <w:p>
            <w:r>
              <w:t>Θ(n² log n)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Caso 2</w:t>
            </w:r>
          </w:p>
        </w:tc>
        <w:tc>
          <w:tcPr>
            <w:tcW w:type="dxa" w:w="3264"/>
          </w:tcPr>
          <w:p>
            <w:r>
              <w:t>Θ(√n log n)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Caso 2</w:t>
            </w:r>
          </w:p>
        </w:tc>
        <w:tc>
          <w:tcPr>
            <w:tcW w:type="dxa" w:w="3264"/>
          </w:tcPr>
          <w:p>
            <w:r>
              <w:t>Θ(n log² n)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Caso 3</w:t>
            </w:r>
          </w:p>
        </w:tc>
        <w:tc>
          <w:tcPr>
            <w:tcW w:type="dxa" w:w="3264"/>
          </w:tcPr>
          <w:p>
            <w:r>
              <w:t>Θ(n² log n)</w:t>
            </w:r>
          </w:p>
        </w:tc>
      </w:tr>
    </w:tbl>
    <w:p>
      <w:pPr>
        <w:pStyle w:val="Heading1"/>
      </w:pPr>
      <w:r>
        <w:t>8. Roteiro para resolver questões</w:t>
      </w:r>
    </w:p>
    <w:p>
      <w:pPr>
        <w:pStyle w:val="ListNumber"/>
      </w:pPr>
      <w:r>
        <w:t>Identifique a, b e f(n).</w:t>
      </w:r>
    </w:p>
    <w:p>
      <w:pPr>
        <w:pStyle w:val="ListNumber"/>
      </w:pPr>
      <w:r>
        <w:t>Calcule n^(log_b a).</w:t>
      </w:r>
    </w:p>
    <w:p>
      <w:pPr>
        <w:pStyle w:val="ListNumber"/>
      </w:pPr>
      <w:r>
        <w:t>Compare f(n) com o termo de referência.</w:t>
      </w:r>
    </w:p>
    <w:p>
      <w:pPr>
        <w:pStyle w:val="ListNumber"/>
      </w:pPr>
      <w:r>
        <w:t>Identifique o caso aplicável.</w:t>
      </w:r>
    </w:p>
    <w:p>
      <w:pPr>
        <w:pStyle w:val="ListNumber"/>
      </w:pPr>
      <w:r>
        <w:t>Verifique condições adicionais, especialmente a regularidade no Caso 3.</w:t>
      </w:r>
    </w:p>
    <w:p>
      <w:pPr>
        <w:pStyle w:val="ListNumber"/>
      </w:pPr>
      <w:r>
        <w:t>Escreva o resultado em notação Θ.</w:t>
      </w:r>
    </w:p>
    <w:p>
      <w:r>
        <w:t>Nota: logaritmos em bases constantes diferem por um fator constante e, portanto, têm a mesma ordem assintótica. Assume-se n suficientemente grande e compatível com as divisões recursivas.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Análise de Recorrência — Teorema Mestre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